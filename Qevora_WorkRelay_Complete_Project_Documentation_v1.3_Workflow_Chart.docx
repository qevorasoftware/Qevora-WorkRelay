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jc w:val="center"/>
      </w:pPr>
      <w:r>
        <w:rPr>
          <w:rFonts w:ascii="Noto Sans Gujarati" w:hAnsi="Noto Sans Gujarati"/>
          <w:b/>
          <w:color w:val="6558D3"/>
          <w:sz w:val="30"/>
        </w:rPr>
        <w:t>QEVORA SOFTWARE</w:t>
      </w:r>
    </w:p>
    <w:p>
      <w:pPr>
        <w:pStyle w:val="Title"/>
        <w:spacing w:before="440"/>
        <w:jc w:val="center"/>
      </w:pPr>
      <w:r>
        <w:t>Qevora WorkRelay</w:t>
      </w:r>
    </w:p>
    <w:p>
      <w:pPr>
        <w:jc w:val="center"/>
      </w:pPr>
      <w:r>
        <w:rPr>
          <w:b/>
          <w:color w:val="475569"/>
          <w:sz w:val="30"/>
        </w:rPr>
        <w:t>Complete Product &amp; Frontend Implementation Plan</w:t>
      </w:r>
    </w:p>
    <w:p>
      <w:pPr>
        <w:spacing w:before="280"/>
        <w:jc w:val="center"/>
      </w:pPr>
      <w:r>
        <w:t>Client Collaboration • Project Delivery • Liquid Glass UI • Team &amp; Client Chat</w:t>
      </w:r>
    </w:p>
    <w:p>
      <w:pPr>
        <w:spacing w:before="1100"/>
        <w:jc w:val="center"/>
      </w:pPr>
      <w:r>
        <w:rPr>
          <w:color w:val="475569"/>
          <w:sz w:val="20"/>
        </w:rPr>
        <w:t>Version 1.0  |  9 October 2026</w:t>
        <w:br/>
        <w:t>Prepared for Qevora Software</w:t>
      </w:r>
    </w:p>
    <w:p>
      <w:r>
        <w:br w:type="page"/>
      </w:r>
    </w:p>
    <w:p>
      <w:pPr>
        <w:pStyle w:val="Heading1"/>
      </w:pPr>
      <w:r>
        <w:t>દસ્તાવેજ વિશે</w:t>
      </w:r>
    </w:p>
    <w:p>
      <w:r>
        <w:t>આ દસ્તાવેજ Qevora WorkRelay માટે product brief, target market, competitor positioning, feature scope, UX/UI direction, Apple-inspired Liquid Glass design system, light/dark themes, frontend architecture, folder structure, validation plan, MVP milestones અને future backend roadmap ને એક જગ્યાએ એકત્ર કરે છે.</w:t>
      </w:r>
    </w:p>
    <w:tbl>
      <w:tblPr>
        <w:tblStyle w:val="TableGrid"/>
        <w:tblW w:type="auto" w:w="0"/>
        <w:tblLook w:firstColumn="1" w:firstRow="1" w:lastColumn="0" w:lastRow="0" w:noHBand="0" w:noVBand="1" w:val="04A0"/>
      </w:tblPr>
      <w:tblGrid>
        <w:gridCol w:w="9994"/>
      </w:tblGrid>
      <w:tr>
        <w:trPr>
          <w:cantSplit/>
        </w:trPr>
        <w:tc>
          <w:tcPr>
            <w:tcW w:type="dxa" w:w="9994"/>
            <w:shd w:fill="EEECFF"/>
          </w:tcPr>
          <w:p>
            <w:r/>
            <w:r>
              <w:rPr>
                <w:rFonts w:ascii="Noto Sans Gujarati" w:hAnsi="Noto Sans Gujarati"/>
                <w:b/>
                <w:color w:val="6558D3"/>
                <w:sz w:val="22"/>
              </w:rPr>
              <w:t>મુખ્ય નિર્ણય</w:t>
              <w:br/>
            </w:r>
            <w:r>
              <w:rPr>
                <w:rFonts w:ascii="Noto Sans Gujarati" w:hAnsi="Noto Sans Gujarati"/>
                <w:sz w:val="19"/>
              </w:rPr>
              <w:t>WorkRelay નું મુખ્ય મૂલ્ય client પાસેથી content મેળવવું, design approvals/revisions સંભાળવા અને project delivery દરમિયાન follow-up ઓછા કરવાનું છે. Chat અને project management supporting features છે; product ને Slack અથવા ClickUp નો સીધો clone બનાવવો નથી.</w:t>
            </w:r>
          </w:p>
        </w:tc>
      </w:tr>
    </w:tbl>
    <w:p/>
    <w:p>
      <w:pPr>
        <w:pStyle w:val="Heading1"/>
      </w:pPr>
      <w:r>
        <w:t>વિષય સૂચિ</w:t>
      </w:r>
    </w:p>
    <w:p>
      <w:pPr>
        <w:pStyle w:val="ListBullet"/>
        <w:spacing w:after="40"/>
      </w:pPr>
      <w:r>
        <w:t>1. Executive summary અને product vision</w:t>
      </w:r>
    </w:p>
    <w:p>
      <w:pPr>
        <w:pStyle w:val="ListBullet"/>
        <w:spacing w:after="40"/>
      </w:pPr>
      <w:r>
        <w:t>2. Problem statement અને target customers</w:t>
      </w:r>
    </w:p>
    <w:p>
      <w:pPr>
        <w:pStyle w:val="ListBullet"/>
        <w:spacing w:after="40"/>
      </w:pPr>
      <w:r>
        <w:t>3. Positioning અને competitor gap analysis</w:t>
      </w:r>
    </w:p>
    <w:p>
      <w:pPr>
        <w:pStyle w:val="ListBullet"/>
        <w:spacing w:after="40"/>
      </w:pPr>
      <w:r>
        <w:t>4. Product principles અને feature scope</w:t>
      </w:r>
    </w:p>
    <w:p>
      <w:pPr>
        <w:pStyle w:val="ListBullet"/>
        <w:spacing w:after="40"/>
      </w:pPr>
      <w:r>
        <w:t>5. Information architecture અને key user journeys</w:t>
      </w:r>
    </w:p>
    <w:p>
      <w:pPr>
        <w:pStyle w:val="ListBullet"/>
        <w:spacing w:after="40"/>
      </w:pPr>
      <w:r>
        <w:t>6. Liquid Glass visual design system</w:t>
      </w:r>
    </w:p>
    <w:p>
      <w:pPr>
        <w:pStyle w:val="ListBullet"/>
        <w:spacing w:after="40"/>
      </w:pPr>
      <w:r>
        <w:t>7. Light mode / Dark mode behavior</w:t>
      </w:r>
    </w:p>
    <w:p>
      <w:pPr>
        <w:pStyle w:val="ListBullet"/>
        <w:spacing w:after="40"/>
      </w:pPr>
      <w:r>
        <w:t>8. Frontend technology stack</w:t>
      </w:r>
    </w:p>
    <w:p>
      <w:pPr>
        <w:pStyle w:val="ListBullet"/>
        <w:spacing w:after="40"/>
      </w:pPr>
      <w:r>
        <w:t>9. Application architecture અને data models</w:t>
      </w:r>
    </w:p>
    <w:p>
      <w:pPr>
        <w:pStyle w:val="ListBullet"/>
        <w:spacing w:after="40"/>
      </w:pPr>
      <w:r>
        <w:t>10. Recommended folder structure</w:t>
      </w:r>
    </w:p>
    <w:p>
      <w:pPr>
        <w:pStyle w:val="ListBullet"/>
        <w:spacing w:after="40"/>
      </w:pPr>
      <w:r>
        <w:t>11. Clickable frontend MVP scope</w:t>
      </w:r>
    </w:p>
    <w:p>
      <w:pPr>
        <w:pStyle w:val="ListBullet"/>
        <w:spacing w:after="40"/>
      </w:pPr>
      <w:r>
        <w:t>12. Customer validation અને interview plan</w:t>
      </w:r>
    </w:p>
    <w:p>
      <w:pPr>
        <w:pStyle w:val="ListBullet"/>
        <w:spacing w:after="40"/>
      </w:pPr>
      <w:r>
        <w:t>13. Paid pilot અને go/no-go criteria</w:t>
      </w:r>
    </w:p>
    <w:p>
      <w:pPr>
        <w:pStyle w:val="ListBullet"/>
        <w:spacing w:after="40"/>
      </w:pPr>
      <w:r>
        <w:t>14. Implementation roadmap અને acceptance checklist</w:t>
      </w:r>
    </w:p>
    <w:p>
      <w:pPr>
        <w:pStyle w:val="ListBullet"/>
        <w:spacing w:after="40"/>
      </w:pPr>
      <w:r>
        <w:t>15. Future backend, security અને deployment</w:t>
      </w:r>
    </w:p>
    <w:p>
      <w:pPr>
        <w:pStyle w:val="ListBullet"/>
        <w:spacing w:after="40"/>
      </w:pPr>
      <w:r>
        <w:t>16. Risks, assumptions અને open questions</w:t>
      </w:r>
    </w:p>
    <w:p>
      <w:pPr>
        <w:pStyle w:val="Heading1"/>
      </w:pPr>
      <w:r>
        <w:t>1. Executive summary અને product vision</w:t>
      </w:r>
    </w:p>
    <w:p>
      <w:r>
        <w:t>Qevora WorkRelay એ નાના digital agencies અને service teams માટેનું client collaboration તથા project-delivery SaaS છે. તે business અને client વચ્ચેના project-specific requests, files, feedback, approvals અને updates ને એક સરળ workspace માં ગોઠવશે.</w:t>
      </w:r>
    </w:p>
    <w:p>
      <w:pPr>
        <w:pStyle w:val="Heading2"/>
      </w:pPr>
      <w:r>
        <w:t>Product tagline</w:t>
      </w:r>
    </w:p>
    <w:p>
      <w:r>
        <w:t>One workspace. Clear requests. Faster approvals.</w:t>
      </w:r>
    </w:p>
    <w:p>
      <w:pPr>
        <w:pStyle w:val="Heading2"/>
      </w:pPr>
      <w:r>
        <w:t>Vision</w:t>
      </w:r>
    </w:p>
    <w:p>
      <w:r>
        <w:t>Client project દરમિયાન શું બાકી છે, કોની પાસે action છે અને કયા approval ના કારણે કામ અટક્યું છે તે તરત સમજાય એવું platform બનાવવું.</w:t>
      </w:r>
    </w:p>
    <w:p>
      <w:pPr>
        <w:pStyle w:val="Heading2"/>
      </w:pPr>
      <w:r>
        <w:t>પ્રારંભિક product promise</w:t>
      </w:r>
    </w:p>
    <w:p>
      <w:r>
        <w:t>WordPress/Elementor agencies ને client પાસેથી content, feedback અને approval મેળવવામાં ઓછા manual follow-ups કરવા મદદ કરવી.</w:t>
      </w:r>
    </w:p>
    <w:p>
      <w:pPr>
        <w:pStyle w:val="Heading2"/>
      </w:pPr>
      <w:r>
        <w:t>Product scope</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vAlign w:val="center"/>
            <w:shd w:fill="111827"/>
          </w:tcPr>
          <w:p>
            <w:pPr>
              <w:spacing w:after="20"/>
            </w:pPr>
            <w:r/>
            <w:r>
              <w:rPr>
                <w:rFonts w:ascii="Noto Sans Gujarati" w:hAnsi="Noto Sans Gujarati"/>
                <w:b/>
                <w:color w:val="FFFFFF"/>
                <w:sz w:val="18"/>
              </w:rPr>
              <w:t>ક્ષેત્ર</w:t>
            </w:r>
          </w:p>
        </w:tc>
        <w:tc>
          <w:tcPr>
            <w:tcW w:type="dxa" w:w="3331"/>
            <w:vAlign w:val="center"/>
            <w:shd w:fill="111827"/>
          </w:tcPr>
          <w:p>
            <w:pPr>
              <w:spacing w:after="20"/>
            </w:pPr>
            <w:r/>
            <w:r>
              <w:rPr>
                <w:rFonts w:ascii="Noto Sans Gujarati" w:hAnsi="Noto Sans Gujarati"/>
                <w:b/>
                <w:color w:val="FFFFFF"/>
                <w:sz w:val="18"/>
              </w:rPr>
              <w:t>પ્રથમ release માં</w:t>
            </w:r>
          </w:p>
        </w:tc>
        <w:tc>
          <w:tcPr>
            <w:tcW w:type="dxa" w:w="3331"/>
            <w:vAlign w:val="center"/>
            <w:shd w:fill="111827"/>
          </w:tcPr>
          <w:p>
            <w:pPr>
              <w:spacing w:after="20"/>
            </w:pPr>
            <w:r/>
            <w:r>
              <w:rPr>
                <w:rFonts w:ascii="Noto Sans Gujarati" w:hAnsi="Noto Sans Gujarati"/>
                <w:b/>
                <w:color w:val="FFFFFF"/>
                <w:sz w:val="18"/>
              </w:rPr>
              <w:t>પછીના phase માં</w:t>
            </w:r>
          </w:p>
        </w:tc>
      </w:tr>
      <w:tr>
        <w:trPr>
          <w:cantSplit/>
        </w:trPr>
        <w:tc>
          <w:tcPr>
            <w:tcW w:type="dxa" w:w="3331"/>
            <w:vAlign w:val="center"/>
            <w:shd w:fill="F8FAFC"/>
          </w:tcPr>
          <w:p>
            <w:pPr>
              <w:spacing w:after="20"/>
            </w:pPr>
            <w:r/>
            <w:r>
              <w:rPr>
                <w:rFonts w:ascii="Noto Sans Gujarati" w:hAnsi="Noto Sans Gujarati"/>
                <w:b w:val="0"/>
                <w:sz w:val="17"/>
              </w:rPr>
              <w:t>Client delivery</w:t>
            </w:r>
          </w:p>
        </w:tc>
        <w:tc>
          <w:tcPr>
            <w:tcW w:type="dxa" w:w="3331"/>
            <w:vAlign w:val="center"/>
            <w:shd w:fill="F8FAFC"/>
          </w:tcPr>
          <w:p>
            <w:pPr>
              <w:spacing w:after="20"/>
            </w:pPr>
            <w:r/>
            <w:r>
              <w:rPr>
                <w:rFonts w:ascii="Noto Sans Gujarati" w:hAnsi="Noto Sans Gujarati"/>
                <w:b w:val="0"/>
                <w:sz w:val="17"/>
              </w:rPr>
              <w:t>Projects, requests, approval status, client workspace</w:t>
            </w:r>
          </w:p>
        </w:tc>
        <w:tc>
          <w:tcPr>
            <w:tcW w:type="dxa" w:w="3331"/>
            <w:vAlign w:val="center"/>
            <w:shd w:fill="F8FAFC"/>
          </w:tcPr>
          <w:p>
            <w:pPr>
              <w:spacing w:after="20"/>
            </w:pPr>
            <w:r/>
            <w:r>
              <w:rPr>
                <w:rFonts w:ascii="Noto Sans Gujarati" w:hAnsi="Noto Sans Gujarati"/>
                <w:b w:val="0"/>
                <w:sz w:val="17"/>
              </w:rPr>
              <w:t>Templates, automation, custom workflows</w:t>
            </w:r>
          </w:p>
        </w:tc>
      </w:tr>
      <w:tr>
        <w:trPr>
          <w:cantSplit/>
        </w:trPr>
        <w:tc>
          <w:tcPr>
            <w:tcW w:type="dxa" w:w="3331"/>
            <w:vAlign w:val="center"/>
          </w:tcPr>
          <w:p>
            <w:pPr>
              <w:spacing w:after="20"/>
            </w:pPr>
            <w:r/>
            <w:r>
              <w:rPr>
                <w:rFonts w:ascii="Noto Sans Gujarati" w:hAnsi="Noto Sans Gujarati"/>
                <w:b w:val="0"/>
                <w:sz w:val="17"/>
              </w:rPr>
              <w:t>Chat</w:t>
            </w:r>
          </w:p>
        </w:tc>
        <w:tc>
          <w:tcPr>
            <w:tcW w:type="dxa" w:w="3331"/>
            <w:vAlign w:val="center"/>
          </w:tcPr>
          <w:p>
            <w:pPr>
              <w:spacing w:after="20"/>
            </w:pPr>
            <w:r/>
            <w:r>
              <w:rPr>
                <w:rFonts w:ascii="Noto Sans Gujarati" w:hAnsi="Noto Sans Gujarati"/>
                <w:b w:val="0"/>
                <w:sz w:val="17"/>
              </w:rPr>
              <w:t>UI demo, conversation list, messages, threads, reactions</w:t>
            </w:r>
          </w:p>
        </w:tc>
        <w:tc>
          <w:tcPr>
            <w:tcW w:type="dxa" w:w="3331"/>
            <w:vAlign w:val="center"/>
          </w:tcPr>
          <w:p>
            <w:pPr>
              <w:spacing w:after="20"/>
            </w:pPr>
            <w:r/>
            <w:r>
              <w:rPr>
                <w:rFonts w:ascii="Noto Sans Gujarati" w:hAnsi="Noto Sans Gujarati"/>
                <w:b w:val="0"/>
                <w:sz w:val="17"/>
              </w:rPr>
              <w:t>Realtime transport, presence, read receipts, push notifications</w:t>
            </w:r>
          </w:p>
        </w:tc>
      </w:tr>
      <w:tr>
        <w:trPr>
          <w:cantSplit/>
        </w:trPr>
        <w:tc>
          <w:tcPr>
            <w:tcW w:type="dxa" w:w="3331"/>
            <w:vAlign w:val="center"/>
            <w:shd w:fill="F8FAFC"/>
          </w:tcPr>
          <w:p>
            <w:pPr>
              <w:spacing w:after="20"/>
            </w:pPr>
            <w:r/>
            <w:r>
              <w:rPr>
                <w:rFonts w:ascii="Noto Sans Gujarati" w:hAnsi="Noto Sans Gujarati"/>
                <w:b w:val="0"/>
                <w:sz w:val="17"/>
              </w:rPr>
              <w:t>Files</w:t>
            </w:r>
          </w:p>
        </w:tc>
        <w:tc>
          <w:tcPr>
            <w:tcW w:type="dxa" w:w="3331"/>
            <w:vAlign w:val="center"/>
            <w:shd w:fill="F8FAFC"/>
          </w:tcPr>
          <w:p>
            <w:pPr>
              <w:spacing w:after="20"/>
            </w:pPr>
            <w:r/>
            <w:r>
              <w:rPr>
                <w:rFonts w:ascii="Noto Sans Gujarati" w:hAnsi="Noto Sans Gujarati"/>
                <w:b w:val="0"/>
                <w:sz w:val="17"/>
              </w:rPr>
              <w:t>Mock file list, preview states, upload UI</w:t>
            </w:r>
          </w:p>
        </w:tc>
        <w:tc>
          <w:tcPr>
            <w:tcW w:type="dxa" w:w="3331"/>
            <w:vAlign w:val="center"/>
            <w:shd w:fill="F8FAFC"/>
          </w:tcPr>
          <w:p>
            <w:pPr>
              <w:spacing w:after="20"/>
            </w:pPr>
            <w:r/>
            <w:r>
              <w:rPr>
                <w:rFonts w:ascii="Noto Sans Gujarati" w:hAnsi="Noto Sans Gujarati"/>
                <w:b w:val="0"/>
                <w:sz w:val="17"/>
              </w:rPr>
              <w:t>Secure storage, signed URLs, virus scanning, version history</w:t>
            </w:r>
          </w:p>
        </w:tc>
      </w:tr>
      <w:tr>
        <w:trPr>
          <w:cantSplit/>
        </w:trPr>
        <w:tc>
          <w:tcPr>
            <w:tcW w:type="dxa" w:w="3331"/>
            <w:vAlign w:val="center"/>
          </w:tcPr>
          <w:p>
            <w:pPr>
              <w:spacing w:after="20"/>
            </w:pPr>
            <w:r/>
            <w:r>
              <w:rPr>
                <w:rFonts w:ascii="Noto Sans Gujarati" w:hAnsi="Noto Sans Gujarati"/>
                <w:b w:val="0"/>
                <w:sz w:val="17"/>
              </w:rPr>
              <w:t>AI</w:t>
            </w:r>
          </w:p>
        </w:tc>
        <w:tc>
          <w:tcPr>
            <w:tcW w:type="dxa" w:w="3331"/>
            <w:vAlign w:val="center"/>
          </w:tcPr>
          <w:p>
            <w:pPr>
              <w:spacing w:after="20"/>
            </w:pPr>
            <w:r/>
            <w:r>
              <w:rPr>
                <w:rFonts w:ascii="Noto Sans Gujarati" w:hAnsi="Noto Sans Gujarati"/>
                <w:b w:val="0"/>
                <w:sz w:val="17"/>
              </w:rPr>
              <w:t>Mock summary/action-item UI</w:t>
            </w:r>
          </w:p>
        </w:tc>
        <w:tc>
          <w:tcPr>
            <w:tcW w:type="dxa" w:w="3331"/>
            <w:vAlign w:val="center"/>
          </w:tcPr>
          <w:p>
            <w:pPr>
              <w:spacing w:after="20"/>
            </w:pPr>
            <w:r/>
            <w:r>
              <w:rPr>
                <w:rFonts w:ascii="Noto Sans Gujarati" w:hAnsi="Noto Sans Gujarati"/>
                <w:b w:val="0"/>
                <w:sz w:val="17"/>
              </w:rPr>
              <w:t>Real provider integration, data controls, usage limits</w:t>
            </w:r>
          </w:p>
        </w:tc>
      </w:tr>
      <w:tr>
        <w:trPr>
          <w:cantSplit/>
        </w:trPr>
        <w:tc>
          <w:tcPr>
            <w:tcW w:type="dxa" w:w="3331"/>
            <w:vAlign w:val="center"/>
            <w:shd w:fill="F8FAFC"/>
          </w:tcPr>
          <w:p>
            <w:pPr>
              <w:spacing w:after="20"/>
            </w:pPr>
            <w:r/>
            <w:r>
              <w:rPr>
                <w:rFonts w:ascii="Noto Sans Gujarati" w:hAnsi="Noto Sans Gujarati"/>
                <w:b w:val="0"/>
                <w:sz w:val="17"/>
              </w:rPr>
              <w:t>Billing</w:t>
            </w:r>
          </w:p>
        </w:tc>
        <w:tc>
          <w:tcPr>
            <w:tcW w:type="dxa" w:w="3331"/>
            <w:vAlign w:val="center"/>
            <w:shd w:fill="F8FAFC"/>
          </w:tcPr>
          <w:p>
            <w:pPr>
              <w:spacing w:after="20"/>
            </w:pPr>
            <w:r/>
            <w:r>
              <w:rPr>
                <w:rFonts w:ascii="Noto Sans Gujarati" w:hAnsi="Noto Sans Gujarati"/>
                <w:b w:val="0"/>
                <w:sz w:val="17"/>
              </w:rPr>
              <w:t>Pricing/plan screen optional</w:t>
            </w:r>
          </w:p>
        </w:tc>
        <w:tc>
          <w:tcPr>
            <w:tcW w:type="dxa" w:w="3331"/>
            <w:vAlign w:val="center"/>
            <w:shd w:fill="F8FAFC"/>
          </w:tcPr>
          <w:p>
            <w:pPr>
              <w:spacing w:after="20"/>
            </w:pPr>
            <w:r/>
            <w:r>
              <w:rPr>
                <w:rFonts w:ascii="Noto Sans Gujarati" w:hAnsi="Noto Sans Gujarati"/>
                <w:b w:val="0"/>
                <w:sz w:val="17"/>
              </w:rPr>
              <w:t>Subscription provider, invoices, usage enforcement</w:t>
            </w:r>
          </w:p>
        </w:tc>
      </w:tr>
    </w:tbl>
    <w:p/>
    <w:p>
      <w:pPr>
        <w:pStyle w:val="Heading1"/>
      </w:pPr>
      <w:r>
        <w:t>2. Problem statement અને target customers</w:t>
      </w:r>
    </w:p>
    <w:p>
      <w:pPr>
        <w:pStyle w:val="Heading2"/>
      </w:pPr>
      <w:r>
        <w:t>પ્રારંભિક Ideal Customer Profile (ICP)</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111827"/>
          </w:tcPr>
          <w:p>
            <w:pPr>
              <w:spacing w:after="20"/>
            </w:pPr>
            <w:r/>
            <w:r>
              <w:rPr>
                <w:rFonts w:ascii="Noto Sans Gujarati" w:hAnsi="Noto Sans Gujarati"/>
                <w:b/>
                <w:color w:val="FFFFFF"/>
                <w:sz w:val="18"/>
              </w:rPr>
              <w:t>Attribute</w:t>
            </w:r>
          </w:p>
        </w:tc>
        <w:tc>
          <w:tcPr>
            <w:tcW w:type="dxa" w:w="4997"/>
            <w:vAlign w:val="center"/>
            <w:shd w:fill="111827"/>
          </w:tcPr>
          <w:p>
            <w:pPr>
              <w:spacing w:after="20"/>
            </w:pPr>
            <w:r/>
            <w:r>
              <w:rPr>
                <w:rFonts w:ascii="Noto Sans Gujarati" w:hAnsi="Noto Sans Gujarati"/>
                <w:b/>
                <w:color w:val="FFFFFF"/>
                <w:sz w:val="18"/>
              </w:rPr>
              <w:t>Initial hypothesis</w:t>
            </w:r>
          </w:p>
        </w:tc>
      </w:tr>
      <w:tr>
        <w:trPr>
          <w:cantSplit/>
        </w:trPr>
        <w:tc>
          <w:tcPr>
            <w:tcW w:type="dxa" w:w="4997"/>
            <w:vAlign w:val="center"/>
            <w:shd w:fill="F8FAFC"/>
          </w:tcPr>
          <w:p>
            <w:pPr>
              <w:spacing w:after="20"/>
            </w:pPr>
            <w:r/>
            <w:r>
              <w:rPr>
                <w:rFonts w:ascii="Noto Sans Gujarati" w:hAnsi="Noto Sans Gujarati"/>
                <w:b w:val="0"/>
                <w:sz w:val="17"/>
              </w:rPr>
              <w:t>Business</w:t>
            </w:r>
          </w:p>
        </w:tc>
        <w:tc>
          <w:tcPr>
            <w:tcW w:type="dxa" w:w="4997"/>
            <w:vAlign w:val="center"/>
            <w:shd w:fill="F8FAFC"/>
          </w:tcPr>
          <w:p>
            <w:pPr>
              <w:spacing w:after="20"/>
            </w:pPr>
            <w:r/>
            <w:r>
              <w:rPr>
                <w:rFonts w:ascii="Noto Sans Gujarati" w:hAnsi="Noto Sans Gujarati"/>
                <w:b w:val="0"/>
                <w:sz w:val="17"/>
              </w:rPr>
              <w:t>Small web design, WordPress અને Elementor agency</w:t>
            </w:r>
          </w:p>
        </w:tc>
      </w:tr>
      <w:tr>
        <w:trPr>
          <w:cantSplit/>
        </w:trPr>
        <w:tc>
          <w:tcPr>
            <w:tcW w:type="dxa" w:w="4997"/>
            <w:vAlign w:val="center"/>
          </w:tcPr>
          <w:p>
            <w:pPr>
              <w:spacing w:after="20"/>
            </w:pPr>
            <w:r/>
            <w:r>
              <w:rPr>
                <w:rFonts w:ascii="Noto Sans Gujarati" w:hAnsi="Noto Sans Gujarati"/>
                <w:b w:val="0"/>
                <w:sz w:val="17"/>
              </w:rPr>
              <w:t>Team size</w:t>
            </w:r>
          </w:p>
        </w:tc>
        <w:tc>
          <w:tcPr>
            <w:tcW w:type="dxa" w:w="4997"/>
            <w:vAlign w:val="center"/>
          </w:tcPr>
          <w:p>
            <w:pPr>
              <w:spacing w:after="20"/>
            </w:pPr>
            <w:r/>
            <w:r>
              <w:rPr>
                <w:rFonts w:ascii="Noto Sans Gujarati" w:hAnsi="Noto Sans Gujarati"/>
                <w:b w:val="0"/>
                <w:sz w:val="17"/>
              </w:rPr>
              <w:t>2–10 લોકો</w:t>
            </w:r>
          </w:p>
        </w:tc>
      </w:tr>
      <w:tr>
        <w:trPr>
          <w:cantSplit/>
        </w:trPr>
        <w:tc>
          <w:tcPr>
            <w:tcW w:type="dxa" w:w="4997"/>
            <w:vAlign w:val="center"/>
            <w:shd w:fill="F8FAFC"/>
          </w:tcPr>
          <w:p>
            <w:pPr>
              <w:spacing w:after="20"/>
            </w:pPr>
            <w:r/>
            <w:r>
              <w:rPr>
                <w:rFonts w:ascii="Noto Sans Gujarati" w:hAnsi="Noto Sans Gujarati"/>
                <w:b w:val="0"/>
                <w:sz w:val="17"/>
              </w:rPr>
              <w:t>Active projects</w:t>
            </w:r>
          </w:p>
        </w:tc>
        <w:tc>
          <w:tcPr>
            <w:tcW w:type="dxa" w:w="4997"/>
            <w:vAlign w:val="center"/>
            <w:shd w:fill="F8FAFC"/>
          </w:tcPr>
          <w:p>
            <w:pPr>
              <w:spacing w:after="20"/>
            </w:pPr>
            <w:r/>
            <w:r>
              <w:rPr>
                <w:rFonts w:ascii="Noto Sans Gujarati" w:hAnsi="Noto Sans Gujarati"/>
                <w:b w:val="0"/>
                <w:sz w:val="17"/>
              </w:rPr>
              <w:t>લગભગ 3–15 એક સમયે</w:t>
            </w:r>
          </w:p>
        </w:tc>
      </w:tr>
      <w:tr>
        <w:trPr>
          <w:cantSplit/>
        </w:trPr>
        <w:tc>
          <w:tcPr>
            <w:tcW w:type="dxa" w:w="4997"/>
            <w:vAlign w:val="center"/>
          </w:tcPr>
          <w:p>
            <w:pPr>
              <w:spacing w:after="20"/>
            </w:pPr>
            <w:r/>
            <w:r>
              <w:rPr>
                <w:rFonts w:ascii="Noto Sans Gujarati" w:hAnsi="Noto Sans Gujarati"/>
                <w:b w:val="0"/>
                <w:sz w:val="17"/>
              </w:rPr>
              <w:t>Buyer</w:t>
            </w:r>
          </w:p>
        </w:tc>
        <w:tc>
          <w:tcPr>
            <w:tcW w:type="dxa" w:w="4997"/>
            <w:vAlign w:val="center"/>
          </w:tcPr>
          <w:p>
            <w:pPr>
              <w:spacing w:after="20"/>
            </w:pPr>
            <w:r/>
            <w:r>
              <w:rPr>
                <w:rFonts w:ascii="Noto Sans Gujarati" w:hAnsi="Noto Sans Gujarati"/>
                <w:b w:val="0"/>
                <w:sz w:val="17"/>
              </w:rPr>
              <w:t>Agency owner, project lead અથવા operations lead</w:t>
            </w:r>
          </w:p>
        </w:tc>
      </w:tr>
      <w:tr>
        <w:trPr>
          <w:cantSplit/>
        </w:trPr>
        <w:tc>
          <w:tcPr>
            <w:tcW w:type="dxa" w:w="4997"/>
            <w:vAlign w:val="center"/>
            <w:shd w:fill="F8FAFC"/>
          </w:tcPr>
          <w:p>
            <w:pPr>
              <w:spacing w:after="20"/>
            </w:pPr>
            <w:r/>
            <w:r>
              <w:rPr>
                <w:rFonts w:ascii="Noto Sans Gujarati" w:hAnsi="Noto Sans Gujarati"/>
                <w:b w:val="0"/>
                <w:sz w:val="17"/>
              </w:rPr>
              <w:t>Daily users</w:t>
            </w:r>
          </w:p>
        </w:tc>
        <w:tc>
          <w:tcPr>
            <w:tcW w:type="dxa" w:w="4997"/>
            <w:vAlign w:val="center"/>
            <w:shd w:fill="F8FAFC"/>
          </w:tcPr>
          <w:p>
            <w:pPr>
              <w:spacing w:after="20"/>
            </w:pPr>
            <w:r/>
            <w:r>
              <w:rPr>
                <w:rFonts w:ascii="Noto Sans Gujarati" w:hAnsi="Noto Sans Gujarati"/>
                <w:b w:val="0"/>
                <w:sz w:val="17"/>
              </w:rPr>
              <w:t>Developers, designers, account/project managers</w:t>
            </w:r>
          </w:p>
        </w:tc>
      </w:tr>
      <w:tr>
        <w:trPr>
          <w:cantSplit/>
        </w:trPr>
        <w:tc>
          <w:tcPr>
            <w:tcW w:type="dxa" w:w="4997"/>
            <w:vAlign w:val="center"/>
          </w:tcPr>
          <w:p>
            <w:pPr>
              <w:spacing w:after="20"/>
            </w:pPr>
            <w:r/>
            <w:r>
              <w:rPr>
                <w:rFonts w:ascii="Noto Sans Gujarati" w:hAnsi="Noto Sans Gujarati"/>
                <w:b w:val="0"/>
                <w:sz w:val="17"/>
              </w:rPr>
              <w:t>External users</w:t>
            </w:r>
          </w:p>
        </w:tc>
        <w:tc>
          <w:tcPr>
            <w:tcW w:type="dxa" w:w="4997"/>
            <w:vAlign w:val="center"/>
          </w:tcPr>
          <w:p>
            <w:pPr>
              <w:spacing w:after="20"/>
            </w:pPr>
            <w:r/>
            <w:r>
              <w:rPr>
                <w:rFonts w:ascii="Noto Sans Gujarati" w:hAnsi="Noto Sans Gujarati"/>
                <w:b w:val="0"/>
                <w:sz w:val="17"/>
              </w:rPr>
              <w:t>Agency ના clients</w:t>
            </w:r>
          </w:p>
        </w:tc>
      </w:tr>
      <w:tr>
        <w:trPr>
          <w:cantSplit/>
        </w:trPr>
        <w:tc>
          <w:tcPr>
            <w:tcW w:type="dxa" w:w="4997"/>
            <w:vAlign w:val="center"/>
            <w:shd w:fill="F8FAFC"/>
          </w:tcPr>
          <w:p>
            <w:pPr>
              <w:spacing w:after="20"/>
            </w:pPr>
            <w:r/>
            <w:r>
              <w:rPr>
                <w:rFonts w:ascii="Noto Sans Gujarati" w:hAnsi="Noto Sans Gujarati"/>
                <w:b w:val="0"/>
                <w:sz w:val="17"/>
              </w:rPr>
              <w:t>Current workflow</w:t>
            </w:r>
          </w:p>
        </w:tc>
        <w:tc>
          <w:tcPr>
            <w:tcW w:type="dxa" w:w="4997"/>
            <w:vAlign w:val="center"/>
            <w:shd w:fill="F8FAFC"/>
          </w:tcPr>
          <w:p>
            <w:pPr>
              <w:spacing w:after="20"/>
            </w:pPr>
            <w:r/>
            <w:r>
              <w:rPr>
                <w:rFonts w:ascii="Noto Sans Gujarati" w:hAnsi="Noto Sans Gujarati"/>
                <w:b w:val="0"/>
                <w:sz w:val="17"/>
              </w:rPr>
              <w:t>Email, WhatsApp, shared documents અને અલગ project tools નું મિશ્રણ</w:t>
            </w:r>
          </w:p>
        </w:tc>
      </w:tr>
    </w:tbl>
    <w:p/>
    <w:p>
      <w:r>
        <w:t>આ આંકડા market facts નથી; customer discovery માટેના પ્રારંભિક assumptions છે. Interviews પછી ICP બદલાઈ શકે છે.</w:t>
      </w:r>
    </w:p>
    <w:p>
      <w:pPr>
        <w:pStyle w:val="Heading2"/>
      </w:pPr>
      <w:r>
        <w:t>સમસ્યાઓ જે validate કરવી છે</w:t>
      </w:r>
    </w:p>
    <w:p>
      <w:pPr>
        <w:pStyle w:val="ListBullet"/>
        <w:spacing w:after="40"/>
      </w:pPr>
      <w:r>
        <w:t>Client feedback અને approvals અનેક channels માં વિખેરાઈ જાય છે.</w:t>
      </w:r>
    </w:p>
    <w:p>
      <w:pPr>
        <w:pStyle w:val="ListBullet"/>
        <w:spacing w:after="40"/>
      </w:pPr>
      <w:r>
        <w:t>Content, copy, images અને access વિગતો મેળવવા વારંવાર follow-up કરવો પડે છે.</w:t>
      </w:r>
    </w:p>
    <w:p>
      <w:pPr>
        <w:pStyle w:val="ListBullet"/>
        <w:spacing w:after="40"/>
      </w:pPr>
      <w:r>
        <w:t>Client ને internal project-management tool સમજવું મુશ્કેલ લાગે છે.</w:t>
      </w:r>
    </w:p>
    <w:p>
      <w:pPr>
        <w:pStyle w:val="ListBullet"/>
        <w:spacing w:after="40"/>
      </w:pPr>
      <w:r>
        <w:t>કઈ request pending છે અને action કોની પાસે છે તે સ્પષ્ટ નથી.</w:t>
      </w:r>
    </w:p>
    <w:p>
      <w:pPr>
        <w:pStyle w:val="ListBullet"/>
        <w:spacing w:after="40"/>
      </w:pPr>
      <w:r>
        <w:t>જૂની design revision પર feedback અથવા approval થઈ શકે છે.</w:t>
      </w:r>
    </w:p>
    <w:p>
      <w:pPr>
        <w:pStyle w:val="ListBullet"/>
        <w:spacing w:after="40"/>
      </w:pPr>
      <w:r>
        <w:t>Project delay નું કારણ અને approval history પાછું શોધવામાં સમય જાય છે.</w:t>
      </w:r>
    </w:p>
    <w:p>
      <w:pPr>
        <w:pStyle w:val="Heading2"/>
      </w:pPr>
      <w:r>
        <w:t>પ્રારંભમાં કોને target ન કરવું</w:t>
      </w:r>
    </w:p>
    <w:p>
      <w:r>
        <w:t>Enterprise teams, બહુ જટિલ IT departments અને એવા solo freelancers જેમને બહુ ઓછા client projects હોય તેમને પ્રથમ target ન બનાવવું. શરૂઆતમાં એક narrow agency segment માટે excellent workflow બનાવવો.</w:t>
      </w:r>
    </w:p>
    <w:p>
      <w:pPr>
        <w:pStyle w:val="Heading1"/>
      </w:pPr>
      <w:r>
        <w:t>3. Positioning અને competitor gap analysis</w:t>
      </w:r>
    </w:p>
    <w:p>
      <w:r>
        <w:t>આ category માં Copilot, SuiteDash, HoneyBook અને ClickUp જેવા established products છે. નીચેની સરખામણી જાહેર product positioning અને જાણીતા feature categories પર આધારિત છે; દરેક product ની સંપૂર્ણ hands-on evaluation નથી. કોઈ gap ને confirmed weakness તરીકે રજૂ ન કરવો.</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vAlign w:val="center"/>
            <w:shd w:fill="111827"/>
          </w:tcPr>
          <w:p>
            <w:pPr>
              <w:spacing w:after="20"/>
            </w:pPr>
            <w:r/>
            <w:r>
              <w:rPr>
                <w:rFonts w:ascii="Noto Sans Gujarati" w:hAnsi="Noto Sans Gujarati"/>
                <w:b/>
                <w:color w:val="FFFFFF"/>
                <w:sz w:val="18"/>
              </w:rPr>
              <w:t>Competitor</w:t>
            </w:r>
          </w:p>
        </w:tc>
        <w:tc>
          <w:tcPr>
            <w:tcW w:type="dxa" w:w="3331"/>
            <w:vAlign w:val="center"/>
            <w:shd w:fill="111827"/>
          </w:tcPr>
          <w:p>
            <w:pPr>
              <w:spacing w:after="20"/>
            </w:pPr>
            <w:r/>
            <w:r>
              <w:rPr>
                <w:rFonts w:ascii="Noto Sans Gujarati" w:hAnsi="Noto Sans Gujarati"/>
                <w:b/>
                <w:color w:val="FFFFFF"/>
                <w:sz w:val="18"/>
              </w:rPr>
              <w:t>મુખ્ય positioning</w:t>
            </w:r>
          </w:p>
        </w:tc>
        <w:tc>
          <w:tcPr>
            <w:tcW w:type="dxa" w:w="3331"/>
            <w:vAlign w:val="center"/>
            <w:shd w:fill="111827"/>
          </w:tcPr>
          <w:p>
            <w:pPr>
              <w:spacing w:after="20"/>
            </w:pPr>
            <w:r/>
            <w:r>
              <w:rPr>
                <w:rFonts w:ascii="Noto Sans Gujarati" w:hAnsi="Noto Sans Gujarati"/>
                <w:b/>
                <w:color w:val="FFFFFF"/>
                <w:sz w:val="18"/>
              </w:rPr>
              <w:t>WorkRelay માટે તપાસવાની તક</w:t>
            </w:r>
          </w:p>
        </w:tc>
      </w:tr>
      <w:tr>
        <w:trPr>
          <w:cantSplit/>
        </w:trPr>
        <w:tc>
          <w:tcPr>
            <w:tcW w:type="dxa" w:w="3331"/>
            <w:vAlign w:val="center"/>
            <w:shd w:fill="F8FAFC"/>
          </w:tcPr>
          <w:p>
            <w:pPr>
              <w:spacing w:after="20"/>
            </w:pPr>
            <w:r/>
            <w:r>
              <w:rPr>
                <w:rFonts w:ascii="Noto Sans Gujarati" w:hAnsi="Noto Sans Gujarati"/>
                <w:b w:val="0"/>
                <w:sz w:val="17"/>
              </w:rPr>
              <w:t>Copilot</w:t>
            </w:r>
          </w:p>
        </w:tc>
        <w:tc>
          <w:tcPr>
            <w:tcW w:type="dxa" w:w="3331"/>
            <w:vAlign w:val="center"/>
            <w:shd w:fill="F8FAFC"/>
          </w:tcPr>
          <w:p>
            <w:pPr>
              <w:spacing w:after="20"/>
            </w:pPr>
            <w:r/>
            <w:r>
              <w:rPr>
                <w:rFonts w:ascii="Noto Sans Gujarati" w:hAnsi="Noto Sans Gujarati"/>
                <w:b w:val="0"/>
                <w:sz w:val="17"/>
              </w:rPr>
              <w:t>Client portal, messaging, files, forms અને service delivery</w:t>
            </w:r>
          </w:p>
        </w:tc>
        <w:tc>
          <w:tcPr>
            <w:tcW w:type="dxa" w:w="3331"/>
            <w:vAlign w:val="center"/>
            <w:shd w:fill="F8FAFC"/>
          </w:tcPr>
          <w:p>
            <w:pPr>
              <w:spacing w:after="20"/>
            </w:pPr>
            <w:r/>
            <w:r>
              <w:rPr>
                <w:rFonts w:ascii="Noto Sans Gujarati" w:hAnsi="Noto Sans Gujarati"/>
                <w:b w:val="0"/>
                <w:sz w:val="17"/>
              </w:rPr>
              <w:t>Website-delivery specific approvals અને content collection કેટલા સરળ બનાવી શકાય?</w:t>
            </w:r>
          </w:p>
        </w:tc>
      </w:tr>
      <w:tr>
        <w:trPr>
          <w:cantSplit/>
        </w:trPr>
        <w:tc>
          <w:tcPr>
            <w:tcW w:type="dxa" w:w="3331"/>
            <w:vAlign w:val="center"/>
          </w:tcPr>
          <w:p>
            <w:pPr>
              <w:spacing w:after="20"/>
            </w:pPr>
            <w:r/>
            <w:r>
              <w:rPr>
                <w:rFonts w:ascii="Noto Sans Gujarati" w:hAnsi="Noto Sans Gujarati"/>
                <w:b w:val="0"/>
                <w:sz w:val="17"/>
              </w:rPr>
              <w:t>SuiteDash</w:t>
            </w:r>
          </w:p>
        </w:tc>
        <w:tc>
          <w:tcPr>
            <w:tcW w:type="dxa" w:w="3331"/>
            <w:vAlign w:val="center"/>
          </w:tcPr>
          <w:p>
            <w:pPr>
              <w:spacing w:after="20"/>
            </w:pPr>
            <w:r/>
            <w:r>
              <w:rPr>
                <w:rFonts w:ascii="Noto Sans Gujarati" w:hAnsi="Noto Sans Gujarati"/>
                <w:b w:val="0"/>
                <w:sz w:val="17"/>
              </w:rPr>
              <w:t>All-in-one CRM, portal, projects અને business operations</w:t>
            </w:r>
          </w:p>
        </w:tc>
        <w:tc>
          <w:tcPr>
            <w:tcW w:type="dxa" w:w="3331"/>
            <w:vAlign w:val="center"/>
          </w:tcPr>
          <w:p>
            <w:pPr>
              <w:spacing w:after="20"/>
            </w:pPr>
            <w:r/>
            <w:r>
              <w:rPr>
                <w:rFonts w:ascii="Noto Sans Gujarati" w:hAnsi="Noto Sans Gujarati"/>
                <w:b w:val="0"/>
                <w:sz w:val="17"/>
              </w:rPr>
              <w:t>ઘણા modules કરતાં focused client approval flow વધુ સરળ હોઈ શકે?</w:t>
            </w:r>
          </w:p>
        </w:tc>
      </w:tr>
      <w:tr>
        <w:trPr>
          <w:cantSplit/>
        </w:trPr>
        <w:tc>
          <w:tcPr>
            <w:tcW w:type="dxa" w:w="3331"/>
            <w:vAlign w:val="center"/>
            <w:shd w:fill="F8FAFC"/>
          </w:tcPr>
          <w:p>
            <w:pPr>
              <w:spacing w:after="20"/>
            </w:pPr>
            <w:r/>
            <w:r>
              <w:rPr>
                <w:rFonts w:ascii="Noto Sans Gujarati" w:hAnsi="Noto Sans Gujarati"/>
                <w:b w:val="0"/>
                <w:sz w:val="17"/>
              </w:rPr>
              <w:t>HoneyBook</w:t>
            </w:r>
          </w:p>
        </w:tc>
        <w:tc>
          <w:tcPr>
            <w:tcW w:type="dxa" w:w="3331"/>
            <w:vAlign w:val="center"/>
            <w:shd w:fill="F8FAFC"/>
          </w:tcPr>
          <w:p>
            <w:pPr>
              <w:spacing w:after="20"/>
            </w:pPr>
            <w:r/>
            <w:r>
              <w:rPr>
                <w:rFonts w:ascii="Noto Sans Gujarati" w:hAnsi="Noto Sans Gujarati"/>
                <w:b w:val="0"/>
                <w:sz w:val="17"/>
              </w:rPr>
              <w:t>Client management, proposals, contracts અને payments</w:t>
            </w:r>
          </w:p>
        </w:tc>
        <w:tc>
          <w:tcPr>
            <w:tcW w:type="dxa" w:w="3331"/>
            <w:vAlign w:val="center"/>
            <w:shd w:fill="F8FAFC"/>
          </w:tcPr>
          <w:p>
            <w:pPr>
              <w:spacing w:after="20"/>
            </w:pPr>
            <w:r/>
            <w:r>
              <w:rPr>
                <w:rFonts w:ascii="Noto Sans Gujarati" w:hAnsi="Noto Sans Gujarati"/>
                <w:b w:val="0"/>
                <w:sz w:val="17"/>
              </w:rPr>
              <w:t>Sales/billing કરતાં project શરૂ થયા પછીનું delivery workflow ખાસ બનાવવું.</w:t>
            </w:r>
          </w:p>
        </w:tc>
      </w:tr>
      <w:tr>
        <w:trPr>
          <w:cantSplit/>
        </w:trPr>
        <w:tc>
          <w:tcPr>
            <w:tcW w:type="dxa" w:w="3331"/>
            <w:vAlign w:val="center"/>
          </w:tcPr>
          <w:p>
            <w:pPr>
              <w:spacing w:after="20"/>
            </w:pPr>
            <w:r/>
            <w:r>
              <w:rPr>
                <w:rFonts w:ascii="Noto Sans Gujarati" w:hAnsi="Noto Sans Gujarati"/>
                <w:b w:val="0"/>
                <w:sz w:val="17"/>
              </w:rPr>
              <w:t>ClickUp</w:t>
            </w:r>
          </w:p>
        </w:tc>
        <w:tc>
          <w:tcPr>
            <w:tcW w:type="dxa" w:w="3331"/>
            <w:vAlign w:val="center"/>
          </w:tcPr>
          <w:p>
            <w:pPr>
              <w:spacing w:after="20"/>
            </w:pPr>
            <w:r/>
            <w:r>
              <w:rPr>
                <w:rFonts w:ascii="Noto Sans Gujarati" w:hAnsi="Noto Sans Gujarati"/>
                <w:b w:val="0"/>
                <w:sz w:val="17"/>
              </w:rPr>
              <w:t>General project management અને team productivity</w:t>
            </w:r>
          </w:p>
        </w:tc>
        <w:tc>
          <w:tcPr>
            <w:tcW w:type="dxa" w:w="3331"/>
            <w:vAlign w:val="center"/>
          </w:tcPr>
          <w:p>
            <w:pPr>
              <w:spacing w:after="20"/>
            </w:pPr>
            <w:r/>
            <w:r>
              <w:rPr>
                <w:rFonts w:ascii="Noto Sans Gujarati" w:hAnsi="Noto Sans Gujarati"/>
                <w:b w:val="0"/>
                <w:sz w:val="17"/>
              </w:rPr>
              <w:t>Internal task complexity છુપાવીને client ને માત્ર જરૂરી actions બતાવવી.</w:t>
            </w:r>
          </w:p>
        </w:tc>
      </w:tr>
    </w:tbl>
    <w:p/>
    <w:p>
      <w:pPr>
        <w:pStyle w:val="Heading2"/>
      </w:pPr>
      <w:r>
        <w:t>Proposed differentiation hypothesis</w:t>
      </w:r>
    </w:p>
    <w:p>
      <w:pPr>
        <w:pStyle w:val="ListBullet"/>
        <w:spacing w:after="40"/>
      </w:pPr>
      <w:r>
        <w:t>Client ને account બનાવ્યા પછી complex project-management software શીખવાની જરૂર ન પડે.</w:t>
      </w:r>
    </w:p>
    <w:p>
      <w:pPr>
        <w:pStyle w:val="ListBullet"/>
        <w:spacing w:after="40"/>
      </w:pPr>
      <w:r>
        <w:t>Project-specific content requests અને approvals માટે clear next action દેખાય.</w:t>
      </w:r>
    </w:p>
    <w:p>
      <w:pPr>
        <w:pStyle w:val="ListBullet"/>
        <w:spacing w:after="40"/>
      </w:pPr>
      <w:r>
        <w:t>Agency માટે WordPress/website project templates મળે.</w:t>
      </w:r>
    </w:p>
    <w:p>
      <w:pPr>
        <w:pStyle w:val="ListBullet"/>
        <w:spacing w:after="40"/>
      </w:pPr>
      <w:r>
        <w:t>Pending approvals અને client-side blockers નું focused dashboard હોય.</w:t>
      </w:r>
    </w:p>
    <w:p>
      <w:pPr>
        <w:pStyle w:val="ListBullet"/>
        <w:spacing w:after="40"/>
      </w:pPr>
      <w:r>
        <w:t>AI પછીથી લાંબી feedback conversation માંથી action items અને summary સૂચવી શકે.</w:t>
      </w:r>
    </w:p>
    <w:tbl>
      <w:tblPr>
        <w:tblStyle w:val="TableGrid"/>
        <w:tblW w:type="auto" w:w="0"/>
        <w:tblLook w:firstColumn="1" w:firstRow="1" w:lastColumn="0" w:lastRow="0" w:noHBand="0" w:noVBand="1" w:val="04A0"/>
      </w:tblPr>
      <w:tblGrid>
        <w:gridCol w:w="9994"/>
      </w:tblGrid>
      <w:tr>
        <w:trPr>
          <w:cantSplit/>
        </w:trPr>
        <w:tc>
          <w:tcPr>
            <w:tcW w:type="dxa" w:w="9994"/>
            <w:shd w:fill="EEECFF"/>
          </w:tcPr>
          <w:p>
            <w:r/>
            <w:r>
              <w:rPr>
                <w:rFonts w:ascii="Noto Sans Gujarati" w:hAnsi="Noto Sans Gujarati"/>
                <w:b/>
                <w:color w:val="6558D3"/>
                <w:sz w:val="22"/>
              </w:rPr>
              <w:t>સાવચેતી</w:t>
              <w:br/>
            </w:r>
            <w:r>
              <w:rPr>
                <w:rFonts w:ascii="Noto Sans Gujarati" w:hAnsi="Noto Sans Gujarati"/>
                <w:sz w:val="19"/>
              </w:rPr>
              <w:t>આ differentiators હજી market માં સાબિત થયેલા નથી. Competitor trial અને customer interviews દ્વારા તપાસવા. માત્ર સુંદર UI અથવા glass effect લાંબા ગાળાનો competitive advantage નથી.</w:t>
            </w:r>
          </w:p>
        </w:tc>
      </w:tr>
    </w:tbl>
    <w:p/>
    <w:p>
      <w:pPr>
        <w:pStyle w:val="Heading1"/>
      </w:pPr>
      <w:r>
        <w:t>4. Product principles અને feature scope</w:t>
      </w:r>
    </w:p>
    <w:p>
      <w:pPr>
        <w:pStyle w:val="Heading2"/>
      </w:pPr>
      <w:r>
        <w:t>Product principles</w:t>
      </w:r>
    </w:p>
    <w:p>
      <w:pPr>
        <w:pStyle w:val="ListBullet"/>
        <w:spacing w:after="40"/>
      </w:pPr>
      <w:r>
        <w:t>Client માટે simplicity, agency માટે visibility.</w:t>
      </w:r>
    </w:p>
    <w:p>
      <w:pPr>
        <w:pStyle w:val="ListBullet"/>
        <w:spacing w:after="40"/>
      </w:pPr>
      <w:r>
        <w:t>એક clear primary action per screen.</w:t>
      </w:r>
    </w:p>
    <w:p>
      <w:pPr>
        <w:pStyle w:val="ListBullet"/>
        <w:spacing w:after="40"/>
      </w:pPr>
      <w:r>
        <w:t>Internal team content અને client-visible content માટે અલગ access rules.</w:t>
      </w:r>
    </w:p>
    <w:p>
      <w:pPr>
        <w:pStyle w:val="ListBullet"/>
        <w:spacing w:after="40"/>
      </w:pPr>
      <w:r>
        <w:t>Meaningful animation: state, progress અથવા action સમજાવે; માત્ર decoration નહીં.</w:t>
      </w:r>
    </w:p>
    <w:p>
      <w:pPr>
        <w:pStyle w:val="ListBullet"/>
        <w:spacing w:after="40"/>
      </w:pPr>
      <w:r>
        <w:t>Fast, responsive UI અને accessible contrast.</w:t>
      </w:r>
    </w:p>
    <w:p>
      <w:pPr>
        <w:pStyle w:val="ListBullet"/>
        <w:spacing w:after="40"/>
      </w:pPr>
      <w:r>
        <w:t>Frontend mock behavior અને real backend behavior વચ્ચે સ્પષ્ટ ભેદ.</w:t>
      </w:r>
    </w:p>
    <w:p>
      <w:pPr>
        <w:pStyle w:val="ListBullet"/>
        <w:spacing w:after="40"/>
      </w:pPr>
      <w:r>
        <w:t>Product එකું approval/content collection માં વિશ્વસનીય બને પછી જ વધુ modules ઉમેરવા.</w:t>
      </w:r>
    </w:p>
    <w:p>
      <w:pPr>
        <w:pStyle w:val="Heading2"/>
      </w:pPr>
      <w:r>
        <w:t>Feature priority</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vAlign w:val="center"/>
            <w:shd w:fill="111827"/>
          </w:tcPr>
          <w:p>
            <w:pPr>
              <w:spacing w:after="20"/>
            </w:pPr>
            <w:r/>
            <w:r>
              <w:rPr>
                <w:rFonts w:ascii="Noto Sans Gujarati" w:hAnsi="Noto Sans Gujarati"/>
                <w:b/>
                <w:color w:val="FFFFFF"/>
                <w:sz w:val="18"/>
              </w:rPr>
              <w:t>Priority</w:t>
            </w:r>
          </w:p>
        </w:tc>
        <w:tc>
          <w:tcPr>
            <w:tcW w:type="dxa" w:w="3331"/>
            <w:vAlign w:val="center"/>
            <w:shd w:fill="111827"/>
          </w:tcPr>
          <w:p>
            <w:pPr>
              <w:spacing w:after="20"/>
            </w:pPr>
            <w:r/>
            <w:r>
              <w:rPr>
                <w:rFonts w:ascii="Noto Sans Gujarati" w:hAnsi="Noto Sans Gujarati"/>
                <w:b/>
                <w:color w:val="FFFFFF"/>
                <w:sz w:val="18"/>
              </w:rPr>
              <w:t>Feature</w:t>
            </w:r>
          </w:p>
        </w:tc>
        <w:tc>
          <w:tcPr>
            <w:tcW w:type="dxa" w:w="3331"/>
            <w:vAlign w:val="center"/>
            <w:shd w:fill="111827"/>
          </w:tcPr>
          <w:p>
            <w:pPr>
              <w:spacing w:after="20"/>
            </w:pPr>
            <w:r/>
            <w:r>
              <w:rPr>
                <w:rFonts w:ascii="Noto Sans Gujarati" w:hAnsi="Noto Sans Gujarati"/>
                <w:b/>
                <w:color w:val="FFFFFF"/>
                <w:sz w:val="18"/>
              </w:rPr>
              <w:t>MVP scope</w:t>
            </w:r>
          </w:p>
        </w:tc>
      </w:tr>
      <w:tr>
        <w:trPr>
          <w:cantSplit/>
        </w:trPr>
        <w:tc>
          <w:tcPr>
            <w:tcW w:type="dxa" w:w="3331"/>
            <w:vAlign w:val="center"/>
            <w:shd w:fill="F8FAFC"/>
          </w:tcPr>
          <w:p>
            <w:pPr>
              <w:spacing w:after="20"/>
            </w:pPr>
            <w:r/>
            <w:r>
              <w:rPr>
                <w:rFonts w:ascii="Noto Sans Gujarati" w:hAnsi="Noto Sans Gujarati"/>
                <w:b w:val="0"/>
                <w:sz w:val="17"/>
              </w:rPr>
              <w:t>P1</w:t>
            </w:r>
          </w:p>
        </w:tc>
        <w:tc>
          <w:tcPr>
            <w:tcW w:type="dxa" w:w="3331"/>
            <w:vAlign w:val="center"/>
            <w:shd w:fill="F8FAFC"/>
          </w:tcPr>
          <w:p>
            <w:pPr>
              <w:spacing w:after="20"/>
            </w:pPr>
            <w:r/>
            <w:r>
              <w:rPr>
                <w:rFonts w:ascii="Noto Sans Gujarati" w:hAnsi="Noto Sans Gujarati"/>
                <w:b w:val="0"/>
                <w:sz w:val="17"/>
              </w:rPr>
              <w:t>Dashboard</w:t>
            </w:r>
          </w:p>
        </w:tc>
        <w:tc>
          <w:tcPr>
            <w:tcW w:type="dxa" w:w="3331"/>
            <w:vAlign w:val="center"/>
            <w:shd w:fill="F8FAFC"/>
          </w:tcPr>
          <w:p>
            <w:pPr>
              <w:spacing w:after="20"/>
            </w:pPr>
            <w:r/>
            <w:r>
              <w:rPr>
                <w:rFonts w:ascii="Noto Sans Gujarati" w:hAnsi="Noto Sans Gujarati"/>
                <w:b w:val="0"/>
                <w:sz w:val="17"/>
              </w:rPr>
              <w:t>Active projects, pending requests, approval blockers, recent activity</w:t>
            </w:r>
          </w:p>
        </w:tc>
      </w:tr>
      <w:tr>
        <w:trPr>
          <w:cantSplit/>
        </w:trPr>
        <w:tc>
          <w:tcPr>
            <w:tcW w:type="dxa" w:w="3331"/>
            <w:vAlign w:val="center"/>
          </w:tcPr>
          <w:p>
            <w:pPr>
              <w:spacing w:after="20"/>
            </w:pPr>
            <w:r/>
            <w:r>
              <w:rPr>
                <w:rFonts w:ascii="Noto Sans Gujarati" w:hAnsi="Noto Sans Gujarati"/>
                <w:b w:val="0"/>
                <w:sz w:val="17"/>
              </w:rPr>
              <w:t>P1</w:t>
            </w:r>
          </w:p>
        </w:tc>
        <w:tc>
          <w:tcPr>
            <w:tcW w:type="dxa" w:w="3331"/>
            <w:vAlign w:val="center"/>
          </w:tcPr>
          <w:p>
            <w:pPr>
              <w:spacing w:after="20"/>
            </w:pPr>
            <w:r/>
            <w:r>
              <w:rPr>
                <w:rFonts w:ascii="Noto Sans Gujarati" w:hAnsi="Noto Sans Gujarati"/>
                <w:b w:val="0"/>
                <w:sz w:val="17"/>
              </w:rPr>
              <w:t>Projects</w:t>
            </w:r>
          </w:p>
        </w:tc>
        <w:tc>
          <w:tcPr>
            <w:tcW w:type="dxa" w:w="3331"/>
            <w:vAlign w:val="center"/>
          </w:tcPr>
          <w:p>
            <w:pPr>
              <w:spacing w:after="20"/>
            </w:pPr>
            <w:r/>
            <w:r>
              <w:rPr>
                <w:rFonts w:ascii="Noto Sans Gujarati" w:hAnsi="Noto Sans Gujarati"/>
                <w:b w:val="0"/>
                <w:sz w:val="17"/>
              </w:rPr>
              <w:t>Project overview, milestones, status, assigned client</w:t>
            </w:r>
          </w:p>
        </w:tc>
      </w:tr>
      <w:tr>
        <w:trPr>
          <w:cantSplit/>
        </w:trPr>
        <w:tc>
          <w:tcPr>
            <w:tcW w:type="dxa" w:w="3331"/>
            <w:vAlign w:val="center"/>
            <w:shd w:fill="F8FAFC"/>
          </w:tcPr>
          <w:p>
            <w:pPr>
              <w:spacing w:after="20"/>
            </w:pPr>
            <w:r/>
            <w:r>
              <w:rPr>
                <w:rFonts w:ascii="Noto Sans Gujarati" w:hAnsi="Noto Sans Gujarati"/>
                <w:b w:val="0"/>
                <w:sz w:val="17"/>
              </w:rPr>
              <w:t>P1</w:t>
            </w:r>
          </w:p>
        </w:tc>
        <w:tc>
          <w:tcPr>
            <w:tcW w:type="dxa" w:w="3331"/>
            <w:vAlign w:val="center"/>
            <w:shd w:fill="F8FAFC"/>
          </w:tcPr>
          <w:p>
            <w:pPr>
              <w:spacing w:after="20"/>
            </w:pPr>
            <w:r/>
            <w:r>
              <w:rPr>
                <w:rFonts w:ascii="Noto Sans Gujarati" w:hAnsi="Noto Sans Gujarati"/>
                <w:b w:val="0"/>
                <w:sz w:val="17"/>
              </w:rPr>
              <w:t>Requests</w:t>
            </w:r>
          </w:p>
        </w:tc>
        <w:tc>
          <w:tcPr>
            <w:tcW w:type="dxa" w:w="3331"/>
            <w:vAlign w:val="center"/>
            <w:shd w:fill="F8FAFC"/>
          </w:tcPr>
          <w:p>
            <w:pPr>
              <w:spacing w:after="20"/>
            </w:pPr>
            <w:r/>
            <w:r>
              <w:rPr>
                <w:rFonts w:ascii="Noto Sans Gujarati" w:hAnsi="Noto Sans Gujarati"/>
                <w:b w:val="0"/>
                <w:sz w:val="17"/>
              </w:rPr>
              <w:t>Request creation, owner, due date, status, client-visible description</w:t>
            </w:r>
          </w:p>
        </w:tc>
      </w:tr>
      <w:tr>
        <w:trPr>
          <w:cantSplit/>
        </w:trPr>
        <w:tc>
          <w:tcPr>
            <w:tcW w:type="dxa" w:w="3331"/>
            <w:vAlign w:val="center"/>
          </w:tcPr>
          <w:p>
            <w:pPr>
              <w:spacing w:after="20"/>
            </w:pPr>
            <w:r/>
            <w:r>
              <w:rPr>
                <w:rFonts w:ascii="Noto Sans Gujarati" w:hAnsi="Noto Sans Gujarati"/>
                <w:b w:val="0"/>
                <w:sz w:val="17"/>
              </w:rPr>
              <w:t>P1</w:t>
            </w:r>
          </w:p>
        </w:tc>
        <w:tc>
          <w:tcPr>
            <w:tcW w:type="dxa" w:w="3331"/>
            <w:vAlign w:val="center"/>
          </w:tcPr>
          <w:p>
            <w:pPr>
              <w:spacing w:after="20"/>
            </w:pPr>
            <w:r/>
            <w:r>
              <w:rPr>
                <w:rFonts w:ascii="Noto Sans Gujarati" w:hAnsi="Noto Sans Gujarati"/>
                <w:b w:val="0"/>
                <w:sz w:val="17"/>
              </w:rPr>
              <w:t>Approvals</w:t>
            </w:r>
          </w:p>
        </w:tc>
        <w:tc>
          <w:tcPr>
            <w:tcW w:type="dxa" w:w="3331"/>
            <w:vAlign w:val="center"/>
          </w:tcPr>
          <w:p>
            <w:pPr>
              <w:spacing w:after="20"/>
            </w:pPr>
            <w:r/>
            <w:r>
              <w:rPr>
                <w:rFonts w:ascii="Noto Sans Gujarati" w:hAnsi="Noto Sans Gujarati"/>
                <w:b w:val="0"/>
                <w:sz w:val="17"/>
              </w:rPr>
              <w:t>Approve / request changes, comment, version label, history mock</w:t>
            </w:r>
          </w:p>
        </w:tc>
      </w:tr>
      <w:tr>
        <w:trPr>
          <w:cantSplit/>
        </w:trPr>
        <w:tc>
          <w:tcPr>
            <w:tcW w:type="dxa" w:w="3331"/>
            <w:vAlign w:val="center"/>
            <w:shd w:fill="F8FAFC"/>
          </w:tcPr>
          <w:p>
            <w:pPr>
              <w:spacing w:after="20"/>
            </w:pPr>
            <w:r/>
            <w:r>
              <w:rPr>
                <w:rFonts w:ascii="Noto Sans Gujarati" w:hAnsi="Noto Sans Gujarati"/>
                <w:b w:val="0"/>
                <w:sz w:val="17"/>
              </w:rPr>
              <w:t>P1</w:t>
            </w:r>
          </w:p>
        </w:tc>
        <w:tc>
          <w:tcPr>
            <w:tcW w:type="dxa" w:w="3331"/>
            <w:vAlign w:val="center"/>
            <w:shd w:fill="F8FAFC"/>
          </w:tcPr>
          <w:p>
            <w:pPr>
              <w:spacing w:after="20"/>
            </w:pPr>
            <w:r/>
            <w:r>
              <w:rPr>
                <w:rFonts w:ascii="Noto Sans Gujarati" w:hAnsi="Noto Sans Gujarati"/>
                <w:b w:val="0"/>
                <w:sz w:val="17"/>
              </w:rPr>
              <w:t>Client portal</w:t>
            </w:r>
          </w:p>
        </w:tc>
        <w:tc>
          <w:tcPr>
            <w:tcW w:type="dxa" w:w="3331"/>
            <w:vAlign w:val="center"/>
            <w:shd w:fill="F8FAFC"/>
          </w:tcPr>
          <w:p>
            <w:pPr>
              <w:spacing w:after="20"/>
            </w:pPr>
            <w:r/>
            <w:r>
              <w:rPr>
                <w:rFonts w:ascii="Noto Sans Gujarati" w:hAnsi="Noto Sans Gujarati"/>
                <w:b w:val="0"/>
                <w:sz w:val="17"/>
              </w:rPr>
              <w:t>Client-safe project view, requests, files list and approvals</w:t>
            </w:r>
          </w:p>
        </w:tc>
      </w:tr>
      <w:tr>
        <w:trPr>
          <w:cantSplit/>
        </w:trPr>
        <w:tc>
          <w:tcPr>
            <w:tcW w:type="dxa" w:w="3331"/>
            <w:vAlign w:val="center"/>
          </w:tcPr>
          <w:p>
            <w:pPr>
              <w:spacing w:after="20"/>
            </w:pPr>
            <w:r/>
            <w:r>
              <w:rPr>
                <w:rFonts w:ascii="Noto Sans Gujarati" w:hAnsi="Noto Sans Gujarati"/>
                <w:b w:val="0"/>
                <w:sz w:val="17"/>
              </w:rPr>
              <w:t>P1</w:t>
            </w:r>
          </w:p>
        </w:tc>
        <w:tc>
          <w:tcPr>
            <w:tcW w:type="dxa" w:w="3331"/>
            <w:vAlign w:val="center"/>
          </w:tcPr>
          <w:p>
            <w:pPr>
              <w:spacing w:after="20"/>
            </w:pPr>
            <w:r/>
            <w:r>
              <w:rPr>
                <w:rFonts w:ascii="Noto Sans Gujarati" w:hAnsi="Noto Sans Gujarati"/>
                <w:b w:val="0"/>
                <w:sz w:val="17"/>
              </w:rPr>
              <w:t>Chat UI</w:t>
            </w:r>
          </w:p>
        </w:tc>
        <w:tc>
          <w:tcPr>
            <w:tcW w:type="dxa" w:w="3331"/>
            <w:vAlign w:val="center"/>
          </w:tcPr>
          <w:p>
            <w:pPr>
              <w:spacing w:after="20"/>
            </w:pPr>
            <w:r/>
            <w:r>
              <w:rPr>
                <w:rFonts w:ascii="Noto Sans Gujarati" w:hAnsi="Noto Sans Gujarati"/>
                <w:b w:val="0"/>
                <w:sz w:val="17"/>
              </w:rPr>
              <w:t>DM/group/project conversation list, messages, reactions, replies, composer</w:t>
            </w:r>
          </w:p>
        </w:tc>
      </w:tr>
      <w:tr>
        <w:trPr>
          <w:cantSplit/>
        </w:trPr>
        <w:tc>
          <w:tcPr>
            <w:tcW w:type="dxa" w:w="3331"/>
            <w:vAlign w:val="center"/>
            <w:shd w:fill="F8FAFC"/>
          </w:tcPr>
          <w:p>
            <w:pPr>
              <w:spacing w:after="20"/>
            </w:pPr>
            <w:r/>
            <w:r>
              <w:rPr>
                <w:rFonts w:ascii="Noto Sans Gujarati" w:hAnsi="Noto Sans Gujarati"/>
                <w:b w:val="0"/>
                <w:sz w:val="17"/>
              </w:rPr>
              <w:t>P1</w:t>
            </w:r>
          </w:p>
        </w:tc>
        <w:tc>
          <w:tcPr>
            <w:tcW w:type="dxa" w:w="3331"/>
            <w:vAlign w:val="center"/>
            <w:shd w:fill="F8FAFC"/>
          </w:tcPr>
          <w:p>
            <w:pPr>
              <w:spacing w:after="20"/>
            </w:pPr>
            <w:r/>
            <w:r>
              <w:rPr>
                <w:rFonts w:ascii="Noto Sans Gujarati" w:hAnsi="Noto Sans Gujarati"/>
                <w:b w:val="0"/>
                <w:sz w:val="17"/>
              </w:rPr>
              <w:t>Notifications</w:t>
            </w:r>
          </w:p>
        </w:tc>
        <w:tc>
          <w:tcPr>
            <w:tcW w:type="dxa" w:w="3331"/>
            <w:vAlign w:val="center"/>
            <w:shd w:fill="F8FAFC"/>
          </w:tcPr>
          <w:p>
            <w:pPr>
              <w:spacing w:after="20"/>
            </w:pPr>
            <w:r/>
            <w:r>
              <w:rPr>
                <w:rFonts w:ascii="Noto Sans Gujarati" w:hAnsi="Noto Sans Gujarati"/>
                <w:b w:val="0"/>
                <w:sz w:val="17"/>
              </w:rPr>
              <w:t>Unread state, mentions and approval activity mock</w:t>
            </w:r>
          </w:p>
        </w:tc>
      </w:tr>
      <w:tr>
        <w:trPr>
          <w:cantSplit/>
        </w:trPr>
        <w:tc>
          <w:tcPr>
            <w:tcW w:type="dxa" w:w="3331"/>
            <w:vAlign w:val="center"/>
          </w:tcPr>
          <w:p>
            <w:pPr>
              <w:spacing w:after="20"/>
            </w:pPr>
            <w:r/>
            <w:r>
              <w:rPr>
                <w:rFonts w:ascii="Noto Sans Gujarati" w:hAnsi="Noto Sans Gujarati"/>
                <w:b w:val="0"/>
                <w:sz w:val="17"/>
              </w:rPr>
              <w:t>P1</w:t>
            </w:r>
          </w:p>
        </w:tc>
        <w:tc>
          <w:tcPr>
            <w:tcW w:type="dxa" w:w="3331"/>
            <w:vAlign w:val="center"/>
          </w:tcPr>
          <w:p>
            <w:pPr>
              <w:spacing w:after="20"/>
            </w:pPr>
            <w:r/>
            <w:r>
              <w:rPr>
                <w:rFonts w:ascii="Noto Sans Gujarati" w:hAnsi="Noto Sans Gujarati"/>
                <w:b w:val="0"/>
                <w:sz w:val="17"/>
              </w:rPr>
              <w:t>Theme system</w:t>
            </w:r>
          </w:p>
        </w:tc>
        <w:tc>
          <w:tcPr>
            <w:tcW w:type="dxa" w:w="3331"/>
            <w:vAlign w:val="center"/>
          </w:tcPr>
          <w:p>
            <w:pPr>
              <w:spacing w:after="20"/>
            </w:pPr>
            <w:r/>
            <w:r>
              <w:rPr>
                <w:rFonts w:ascii="Noto Sans Gujarati" w:hAnsi="Noto Sans Gujarati"/>
                <w:b w:val="0"/>
                <w:sz w:val="17"/>
              </w:rPr>
              <w:t>Liquid Glass styling, light/dark/system preference</w:t>
            </w:r>
          </w:p>
        </w:tc>
      </w:tr>
      <w:tr>
        <w:trPr>
          <w:cantSplit/>
        </w:trPr>
        <w:tc>
          <w:tcPr>
            <w:tcW w:type="dxa" w:w="3331"/>
            <w:vAlign w:val="center"/>
            <w:shd w:fill="F8FAFC"/>
          </w:tcPr>
          <w:p>
            <w:pPr>
              <w:spacing w:after="20"/>
            </w:pPr>
            <w:r/>
            <w:r>
              <w:rPr>
                <w:rFonts w:ascii="Noto Sans Gujarati" w:hAnsi="Noto Sans Gujarati"/>
                <w:b w:val="0"/>
                <w:sz w:val="17"/>
              </w:rPr>
              <w:t>P1</w:t>
            </w:r>
          </w:p>
        </w:tc>
        <w:tc>
          <w:tcPr>
            <w:tcW w:type="dxa" w:w="3331"/>
            <w:vAlign w:val="center"/>
            <w:shd w:fill="F8FAFC"/>
          </w:tcPr>
          <w:p>
            <w:pPr>
              <w:spacing w:after="20"/>
            </w:pPr>
            <w:r/>
            <w:r>
              <w:rPr>
                <w:rFonts w:ascii="Noto Sans Gujarati" w:hAnsi="Noto Sans Gujarati"/>
                <w:b w:val="0"/>
                <w:sz w:val="17"/>
              </w:rPr>
              <w:t>Settings</w:t>
            </w:r>
          </w:p>
        </w:tc>
        <w:tc>
          <w:tcPr>
            <w:tcW w:type="dxa" w:w="3331"/>
            <w:vAlign w:val="center"/>
            <w:shd w:fill="F8FAFC"/>
          </w:tcPr>
          <w:p>
            <w:pPr>
              <w:spacing w:after="20"/>
            </w:pPr>
            <w:r/>
            <w:r>
              <w:rPr>
                <w:rFonts w:ascii="Noto Sans Gujarati" w:hAnsi="Noto Sans Gujarati"/>
                <w:b w:val="0"/>
                <w:sz w:val="17"/>
              </w:rPr>
              <w:t>Profile, workspace preferences, theme and notification UI</w:t>
            </w:r>
          </w:p>
        </w:tc>
      </w:tr>
      <w:tr>
        <w:trPr>
          <w:cantSplit/>
        </w:trPr>
        <w:tc>
          <w:tcPr>
            <w:tcW w:type="dxa" w:w="3331"/>
            <w:vAlign w:val="center"/>
          </w:tcPr>
          <w:p>
            <w:pPr>
              <w:spacing w:after="20"/>
            </w:pPr>
            <w:r/>
            <w:r>
              <w:rPr>
                <w:rFonts w:ascii="Noto Sans Gujarati" w:hAnsi="Noto Sans Gujarati"/>
                <w:b w:val="0"/>
                <w:sz w:val="17"/>
              </w:rPr>
              <w:t>P2</w:t>
            </w:r>
          </w:p>
        </w:tc>
        <w:tc>
          <w:tcPr>
            <w:tcW w:type="dxa" w:w="3331"/>
            <w:vAlign w:val="center"/>
          </w:tcPr>
          <w:p>
            <w:pPr>
              <w:spacing w:after="20"/>
            </w:pPr>
            <w:r/>
            <w:r>
              <w:rPr>
                <w:rFonts w:ascii="Noto Sans Gujarati" w:hAnsi="Noto Sans Gujarati"/>
                <w:b w:val="0"/>
                <w:sz w:val="17"/>
              </w:rPr>
              <w:t>Calendar</w:t>
            </w:r>
          </w:p>
        </w:tc>
        <w:tc>
          <w:tcPr>
            <w:tcW w:type="dxa" w:w="3331"/>
            <w:vAlign w:val="center"/>
          </w:tcPr>
          <w:p>
            <w:pPr>
              <w:spacing w:after="20"/>
            </w:pPr>
            <w:r/>
            <w:r>
              <w:rPr>
                <w:rFonts w:ascii="Noto Sans Gujarati" w:hAnsi="Noto Sans Gujarati"/>
                <w:b w:val="0"/>
                <w:sz w:val="17"/>
              </w:rPr>
              <w:t>Deadlines, events and milestone calendar</w:t>
            </w:r>
          </w:p>
        </w:tc>
      </w:tr>
      <w:tr>
        <w:trPr>
          <w:cantSplit/>
        </w:trPr>
        <w:tc>
          <w:tcPr>
            <w:tcW w:type="dxa" w:w="3331"/>
            <w:vAlign w:val="center"/>
            <w:shd w:fill="F8FAFC"/>
          </w:tcPr>
          <w:p>
            <w:pPr>
              <w:spacing w:after="20"/>
            </w:pPr>
            <w:r/>
            <w:r>
              <w:rPr>
                <w:rFonts w:ascii="Noto Sans Gujarati" w:hAnsi="Noto Sans Gujarati"/>
                <w:b w:val="0"/>
                <w:sz w:val="17"/>
              </w:rPr>
              <w:t>P2</w:t>
            </w:r>
          </w:p>
        </w:tc>
        <w:tc>
          <w:tcPr>
            <w:tcW w:type="dxa" w:w="3331"/>
            <w:vAlign w:val="center"/>
            <w:shd w:fill="F8FAFC"/>
          </w:tcPr>
          <w:p>
            <w:pPr>
              <w:spacing w:after="20"/>
            </w:pPr>
            <w:r/>
            <w:r>
              <w:rPr>
                <w:rFonts w:ascii="Noto Sans Gujarati" w:hAnsi="Noto Sans Gujarati"/>
                <w:b w:val="0"/>
                <w:sz w:val="17"/>
              </w:rPr>
              <w:t>AI assistant</w:t>
            </w:r>
          </w:p>
        </w:tc>
        <w:tc>
          <w:tcPr>
            <w:tcW w:type="dxa" w:w="3331"/>
            <w:vAlign w:val="center"/>
            <w:shd w:fill="F8FAFC"/>
          </w:tcPr>
          <w:p>
            <w:pPr>
              <w:spacing w:after="20"/>
            </w:pPr>
            <w:r/>
            <w:r>
              <w:rPr>
                <w:rFonts w:ascii="Noto Sans Gujarati" w:hAnsi="Noto Sans Gujarati"/>
                <w:b w:val="0"/>
                <w:sz w:val="17"/>
              </w:rPr>
              <w:t>Mock summary and action-item extraction UI</w:t>
            </w:r>
          </w:p>
        </w:tc>
      </w:tr>
      <w:tr>
        <w:trPr>
          <w:cantSplit/>
        </w:trPr>
        <w:tc>
          <w:tcPr>
            <w:tcW w:type="dxa" w:w="3331"/>
            <w:vAlign w:val="center"/>
          </w:tcPr>
          <w:p>
            <w:pPr>
              <w:spacing w:after="20"/>
            </w:pPr>
            <w:r/>
            <w:r>
              <w:rPr>
                <w:rFonts w:ascii="Noto Sans Gujarati" w:hAnsi="Noto Sans Gujarati"/>
                <w:b w:val="0"/>
                <w:sz w:val="17"/>
              </w:rPr>
              <w:t>P2</w:t>
            </w:r>
          </w:p>
        </w:tc>
        <w:tc>
          <w:tcPr>
            <w:tcW w:type="dxa" w:w="3331"/>
            <w:vAlign w:val="center"/>
          </w:tcPr>
          <w:p>
            <w:pPr>
              <w:spacing w:after="20"/>
            </w:pPr>
            <w:r/>
            <w:r>
              <w:rPr>
                <w:rFonts w:ascii="Noto Sans Gujarati" w:hAnsi="Noto Sans Gujarati"/>
                <w:b w:val="0"/>
                <w:sz w:val="17"/>
              </w:rPr>
              <w:t>CRM</w:t>
            </w:r>
          </w:p>
        </w:tc>
        <w:tc>
          <w:tcPr>
            <w:tcW w:type="dxa" w:w="3331"/>
            <w:vAlign w:val="center"/>
          </w:tcPr>
          <w:p>
            <w:pPr>
              <w:spacing w:after="20"/>
            </w:pPr>
            <w:r/>
            <w:r>
              <w:rPr>
                <w:rFonts w:ascii="Noto Sans Gujarati" w:hAnsi="Noto Sans Gujarati"/>
                <w:b w:val="0"/>
                <w:sz w:val="17"/>
              </w:rPr>
              <w:t>Leads and contacts, only if validated</w:t>
            </w:r>
          </w:p>
        </w:tc>
      </w:tr>
      <w:tr>
        <w:trPr>
          <w:cantSplit/>
        </w:trPr>
        <w:tc>
          <w:tcPr>
            <w:tcW w:type="dxa" w:w="3331"/>
            <w:vAlign w:val="center"/>
            <w:shd w:fill="F8FAFC"/>
          </w:tcPr>
          <w:p>
            <w:pPr>
              <w:spacing w:after="20"/>
            </w:pPr>
            <w:r/>
            <w:r>
              <w:rPr>
                <w:rFonts w:ascii="Noto Sans Gujarati" w:hAnsi="Noto Sans Gujarati"/>
                <w:b w:val="0"/>
                <w:sz w:val="17"/>
              </w:rPr>
              <w:t>P3</w:t>
            </w:r>
          </w:p>
        </w:tc>
        <w:tc>
          <w:tcPr>
            <w:tcW w:type="dxa" w:w="3331"/>
            <w:vAlign w:val="center"/>
            <w:shd w:fill="F8FAFC"/>
          </w:tcPr>
          <w:p>
            <w:pPr>
              <w:spacing w:after="20"/>
            </w:pPr>
            <w:r/>
            <w:r>
              <w:rPr>
                <w:rFonts w:ascii="Noto Sans Gujarati" w:hAnsi="Noto Sans Gujarati"/>
                <w:b w:val="0"/>
                <w:sz w:val="17"/>
              </w:rPr>
              <w:t>Billing</w:t>
            </w:r>
          </w:p>
        </w:tc>
        <w:tc>
          <w:tcPr>
            <w:tcW w:type="dxa" w:w="3331"/>
            <w:vAlign w:val="center"/>
            <w:shd w:fill="F8FAFC"/>
          </w:tcPr>
          <w:p>
            <w:pPr>
              <w:spacing w:after="20"/>
            </w:pPr>
            <w:r/>
            <w:r>
              <w:rPr>
                <w:rFonts w:ascii="Noto Sans Gujarati" w:hAnsi="Noto Sans Gujarati"/>
                <w:b w:val="0"/>
                <w:sz w:val="17"/>
              </w:rPr>
              <w:t>Real subscription and invoices after product validation</w:t>
            </w:r>
          </w:p>
        </w:tc>
      </w:tr>
    </w:tbl>
    <w:p/>
    <w:p>
      <w:pPr>
        <w:pStyle w:val="Heading2"/>
      </w:pPr>
      <w:r>
        <w:t>Chat scope</w:t>
      </w:r>
    </w:p>
    <w:p>
      <w:pPr>
        <w:pStyle w:val="ListBullet"/>
        <w:spacing w:after="40"/>
      </w:pPr>
      <w:r>
        <w:t>Direct messages and group conversations.</w:t>
      </w:r>
    </w:p>
    <w:p>
      <w:pPr>
        <w:pStyle w:val="ListBullet"/>
        <w:spacing w:after="40"/>
      </w:pPr>
      <w:r>
        <w:t>Project-specific client conversation.</w:t>
      </w:r>
    </w:p>
    <w:p>
      <w:pPr>
        <w:pStyle w:val="ListBullet"/>
        <w:spacing w:after="40"/>
      </w:pPr>
      <w:r>
        <w:t>Threaded replies, reactions, pinned messages and search UI.</w:t>
      </w:r>
    </w:p>
    <w:p>
      <w:pPr>
        <w:pStyle w:val="ListBullet"/>
        <w:spacing w:after="40"/>
      </w:pPr>
      <w:r>
        <w:t>Attachment preview and file chips.</w:t>
      </w:r>
    </w:p>
    <w:p>
      <w:pPr>
        <w:pStyle w:val="ListBullet"/>
        <w:spacing w:after="40"/>
      </w:pPr>
      <w:r>
        <w:t>Unread badges and notification center.</w:t>
      </w:r>
    </w:p>
    <w:p>
      <w:pPr>
        <w:pStyle w:val="ListBullet"/>
        <w:spacing w:after="40"/>
      </w:pPr>
      <w:r>
        <w:t>Typing indicator, presence and read receipts as simulated states in frontend MVP.</w:t>
      </w:r>
    </w:p>
    <w:p>
      <w:pPr>
        <w:pStyle w:val="ListBullet"/>
        <w:spacing w:after="40"/>
      </w:pPr>
      <w:r>
        <w:t>Internal team chat must never appear in client-facing views unless explicitly designed and permissioned.</w:t>
      </w:r>
    </w:p>
    <w:p>
      <w:pPr>
        <w:pStyle w:val="Heading2"/>
      </w:pPr>
      <w:r>
        <w:t>Files scope</w:t>
      </w:r>
    </w:p>
    <w:p>
      <w:r>
        <w:t>Frontend MVP માં file list, upload dropzone, preview modal અને mock version label બતાવી શકાય. Production માં secure storage, access checks, file size/type validation, malware scanning where appropriate અને audit history જરૂરી છે.</w:t>
      </w:r>
    </w:p>
    <w:p>
      <w:pPr>
        <w:pStyle w:val="Heading1"/>
      </w:pPr>
      <w:r>
        <w:t>5. Information architecture અને user journeys</w:t>
      </w:r>
    </w:p>
    <w:p>
      <w:pPr>
        <w:pStyle w:val="Heading2"/>
      </w:pPr>
      <w:r>
        <w:t>Main navigation</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111827"/>
          </w:tcPr>
          <w:p>
            <w:pPr>
              <w:spacing w:after="20"/>
            </w:pPr>
            <w:r/>
            <w:r>
              <w:rPr>
                <w:rFonts w:ascii="Noto Sans Gujarati" w:hAnsi="Noto Sans Gujarati"/>
                <w:b/>
                <w:color w:val="FFFFFF"/>
                <w:sz w:val="18"/>
              </w:rPr>
              <w:t>Navigation</w:t>
            </w:r>
          </w:p>
        </w:tc>
        <w:tc>
          <w:tcPr>
            <w:tcW w:type="dxa" w:w="4997"/>
            <w:vAlign w:val="center"/>
            <w:shd w:fill="111827"/>
          </w:tcPr>
          <w:p>
            <w:pPr>
              <w:spacing w:after="20"/>
            </w:pPr>
            <w:r/>
            <w:r>
              <w:rPr>
                <w:rFonts w:ascii="Noto Sans Gujarati" w:hAnsi="Noto Sans Gujarati"/>
                <w:b/>
                <w:color w:val="FFFFFF"/>
                <w:sz w:val="18"/>
              </w:rPr>
              <w:t>ઉદ્દેશ</w:t>
            </w:r>
          </w:p>
        </w:tc>
      </w:tr>
      <w:tr>
        <w:trPr>
          <w:cantSplit/>
        </w:trPr>
        <w:tc>
          <w:tcPr>
            <w:tcW w:type="dxa" w:w="4997"/>
            <w:vAlign w:val="center"/>
            <w:shd w:fill="F8FAFC"/>
          </w:tcPr>
          <w:p>
            <w:pPr>
              <w:spacing w:after="20"/>
            </w:pPr>
            <w:r/>
            <w:r>
              <w:rPr>
                <w:rFonts w:ascii="Noto Sans Gujarati" w:hAnsi="Noto Sans Gujarati"/>
                <w:b w:val="0"/>
                <w:sz w:val="17"/>
              </w:rPr>
              <w:t>Overview</w:t>
            </w:r>
          </w:p>
        </w:tc>
        <w:tc>
          <w:tcPr>
            <w:tcW w:type="dxa" w:w="4997"/>
            <w:vAlign w:val="center"/>
            <w:shd w:fill="F8FAFC"/>
          </w:tcPr>
          <w:p>
            <w:pPr>
              <w:spacing w:after="20"/>
            </w:pPr>
            <w:r/>
            <w:r>
              <w:rPr>
                <w:rFonts w:ascii="Noto Sans Gujarati" w:hAnsi="Noto Sans Gujarati"/>
                <w:b w:val="0"/>
                <w:sz w:val="17"/>
              </w:rPr>
              <w:t>Project health, pending items અને recent activity</w:t>
            </w:r>
          </w:p>
        </w:tc>
      </w:tr>
      <w:tr>
        <w:trPr>
          <w:cantSplit/>
        </w:trPr>
        <w:tc>
          <w:tcPr>
            <w:tcW w:type="dxa" w:w="4997"/>
            <w:vAlign w:val="center"/>
          </w:tcPr>
          <w:p>
            <w:pPr>
              <w:spacing w:after="20"/>
            </w:pPr>
            <w:r/>
            <w:r>
              <w:rPr>
                <w:rFonts w:ascii="Noto Sans Gujarati" w:hAnsi="Noto Sans Gujarati"/>
                <w:b w:val="0"/>
                <w:sz w:val="17"/>
              </w:rPr>
              <w:t>Projects</w:t>
            </w:r>
          </w:p>
        </w:tc>
        <w:tc>
          <w:tcPr>
            <w:tcW w:type="dxa" w:w="4997"/>
            <w:vAlign w:val="center"/>
          </w:tcPr>
          <w:p>
            <w:pPr>
              <w:spacing w:after="20"/>
            </w:pPr>
            <w:r/>
            <w:r>
              <w:rPr>
                <w:rFonts w:ascii="Noto Sans Gujarati" w:hAnsi="Noto Sans Gujarati"/>
                <w:b w:val="0"/>
                <w:sz w:val="17"/>
              </w:rPr>
              <w:t>Project list, details, milestones અને client association</w:t>
            </w:r>
          </w:p>
        </w:tc>
      </w:tr>
      <w:tr>
        <w:trPr>
          <w:cantSplit/>
        </w:trPr>
        <w:tc>
          <w:tcPr>
            <w:tcW w:type="dxa" w:w="4997"/>
            <w:vAlign w:val="center"/>
            <w:shd w:fill="F8FAFC"/>
          </w:tcPr>
          <w:p>
            <w:pPr>
              <w:spacing w:after="20"/>
            </w:pPr>
            <w:r/>
            <w:r>
              <w:rPr>
                <w:rFonts w:ascii="Noto Sans Gujarati" w:hAnsi="Noto Sans Gujarati"/>
                <w:b w:val="0"/>
                <w:sz w:val="17"/>
              </w:rPr>
              <w:t>Requests</w:t>
            </w:r>
          </w:p>
        </w:tc>
        <w:tc>
          <w:tcPr>
            <w:tcW w:type="dxa" w:w="4997"/>
            <w:vAlign w:val="center"/>
            <w:shd w:fill="F8FAFC"/>
          </w:tcPr>
          <w:p>
            <w:pPr>
              <w:spacing w:after="20"/>
            </w:pPr>
            <w:r/>
            <w:r>
              <w:rPr>
                <w:rFonts w:ascii="Noto Sans Gujarati" w:hAnsi="Noto Sans Gujarati"/>
                <w:b w:val="0"/>
                <w:sz w:val="17"/>
              </w:rPr>
              <w:t>Content/document requests અને pending actions</w:t>
            </w:r>
          </w:p>
        </w:tc>
      </w:tr>
      <w:tr>
        <w:trPr>
          <w:cantSplit/>
        </w:trPr>
        <w:tc>
          <w:tcPr>
            <w:tcW w:type="dxa" w:w="4997"/>
            <w:vAlign w:val="center"/>
          </w:tcPr>
          <w:p>
            <w:pPr>
              <w:spacing w:after="20"/>
            </w:pPr>
            <w:r/>
            <w:r>
              <w:rPr>
                <w:rFonts w:ascii="Noto Sans Gujarati" w:hAnsi="Noto Sans Gujarati"/>
                <w:b w:val="0"/>
                <w:sz w:val="17"/>
              </w:rPr>
              <w:t>Approvals</w:t>
            </w:r>
          </w:p>
        </w:tc>
        <w:tc>
          <w:tcPr>
            <w:tcW w:type="dxa" w:w="4997"/>
            <w:vAlign w:val="center"/>
          </w:tcPr>
          <w:p>
            <w:pPr>
              <w:spacing w:after="20"/>
            </w:pPr>
            <w:r/>
            <w:r>
              <w:rPr>
                <w:rFonts w:ascii="Noto Sans Gujarati" w:hAnsi="Noto Sans Gujarati"/>
                <w:b w:val="0"/>
                <w:sz w:val="17"/>
              </w:rPr>
              <w:t>Design review, approve અથવા changes request</w:t>
            </w:r>
          </w:p>
        </w:tc>
      </w:tr>
      <w:tr>
        <w:trPr>
          <w:cantSplit/>
        </w:trPr>
        <w:tc>
          <w:tcPr>
            <w:tcW w:type="dxa" w:w="4997"/>
            <w:vAlign w:val="center"/>
            <w:shd w:fill="F8FAFC"/>
          </w:tcPr>
          <w:p>
            <w:pPr>
              <w:spacing w:after="20"/>
            </w:pPr>
            <w:r/>
            <w:r>
              <w:rPr>
                <w:rFonts w:ascii="Noto Sans Gujarati" w:hAnsi="Noto Sans Gujarati"/>
                <w:b w:val="0"/>
                <w:sz w:val="17"/>
              </w:rPr>
              <w:t>Chat</w:t>
            </w:r>
          </w:p>
        </w:tc>
        <w:tc>
          <w:tcPr>
            <w:tcW w:type="dxa" w:w="4997"/>
            <w:vAlign w:val="center"/>
            <w:shd w:fill="F8FAFC"/>
          </w:tcPr>
          <w:p>
            <w:pPr>
              <w:spacing w:after="20"/>
            </w:pPr>
            <w:r/>
            <w:r>
              <w:rPr>
                <w:rFonts w:ascii="Noto Sans Gujarati" w:hAnsi="Noto Sans Gujarati"/>
                <w:b w:val="0"/>
                <w:sz w:val="17"/>
              </w:rPr>
              <w:t>Internal team messages અને project/client conversations</w:t>
            </w:r>
          </w:p>
        </w:tc>
      </w:tr>
      <w:tr>
        <w:trPr>
          <w:cantSplit/>
        </w:trPr>
        <w:tc>
          <w:tcPr>
            <w:tcW w:type="dxa" w:w="4997"/>
            <w:vAlign w:val="center"/>
          </w:tcPr>
          <w:p>
            <w:pPr>
              <w:spacing w:after="20"/>
            </w:pPr>
            <w:r/>
            <w:r>
              <w:rPr>
                <w:rFonts w:ascii="Noto Sans Gujarati" w:hAnsi="Noto Sans Gujarati"/>
                <w:b w:val="0"/>
                <w:sz w:val="17"/>
              </w:rPr>
              <w:t>Files</w:t>
            </w:r>
          </w:p>
        </w:tc>
        <w:tc>
          <w:tcPr>
            <w:tcW w:type="dxa" w:w="4997"/>
            <w:vAlign w:val="center"/>
          </w:tcPr>
          <w:p>
            <w:pPr>
              <w:spacing w:after="20"/>
            </w:pPr>
            <w:r/>
            <w:r>
              <w:rPr>
                <w:rFonts w:ascii="Noto Sans Gujarati" w:hAnsi="Noto Sans Gujarati"/>
                <w:b w:val="0"/>
                <w:sz w:val="17"/>
              </w:rPr>
              <w:t>Project files, mock previews અને folders</w:t>
            </w:r>
          </w:p>
        </w:tc>
      </w:tr>
      <w:tr>
        <w:trPr>
          <w:cantSplit/>
        </w:trPr>
        <w:tc>
          <w:tcPr>
            <w:tcW w:type="dxa" w:w="4997"/>
            <w:vAlign w:val="center"/>
            <w:shd w:fill="F8FAFC"/>
          </w:tcPr>
          <w:p>
            <w:pPr>
              <w:spacing w:after="20"/>
            </w:pPr>
            <w:r/>
            <w:r>
              <w:rPr>
                <w:rFonts w:ascii="Noto Sans Gujarati" w:hAnsi="Noto Sans Gujarati"/>
                <w:b w:val="0"/>
                <w:sz w:val="17"/>
              </w:rPr>
              <w:t>Clients</w:t>
            </w:r>
          </w:p>
        </w:tc>
        <w:tc>
          <w:tcPr>
            <w:tcW w:type="dxa" w:w="4997"/>
            <w:vAlign w:val="center"/>
            <w:shd w:fill="F8FAFC"/>
          </w:tcPr>
          <w:p>
            <w:pPr>
              <w:spacing w:after="20"/>
            </w:pPr>
            <w:r/>
            <w:r>
              <w:rPr>
                <w:rFonts w:ascii="Noto Sans Gujarati" w:hAnsi="Noto Sans Gujarati"/>
                <w:b w:val="0"/>
                <w:sz w:val="17"/>
              </w:rPr>
              <w:t>Client list અને client workspace access</w:t>
            </w:r>
          </w:p>
        </w:tc>
      </w:tr>
      <w:tr>
        <w:trPr>
          <w:cantSplit/>
        </w:trPr>
        <w:tc>
          <w:tcPr>
            <w:tcW w:type="dxa" w:w="4997"/>
            <w:vAlign w:val="center"/>
          </w:tcPr>
          <w:p>
            <w:pPr>
              <w:spacing w:after="20"/>
            </w:pPr>
            <w:r/>
            <w:r>
              <w:rPr>
                <w:rFonts w:ascii="Noto Sans Gujarati" w:hAnsi="Noto Sans Gujarati"/>
                <w:b w:val="0"/>
                <w:sz w:val="17"/>
              </w:rPr>
              <w:t>Calendar</w:t>
            </w:r>
          </w:p>
        </w:tc>
        <w:tc>
          <w:tcPr>
            <w:tcW w:type="dxa" w:w="4997"/>
            <w:vAlign w:val="center"/>
          </w:tcPr>
          <w:p>
            <w:pPr>
              <w:spacing w:after="20"/>
            </w:pPr>
            <w:r/>
            <w:r>
              <w:rPr>
                <w:rFonts w:ascii="Noto Sans Gujarati" w:hAnsi="Noto Sans Gujarati"/>
                <w:b w:val="0"/>
                <w:sz w:val="17"/>
              </w:rPr>
              <w:t>Deadlines અને milestones (Phase 2)</w:t>
            </w:r>
          </w:p>
        </w:tc>
      </w:tr>
      <w:tr>
        <w:trPr>
          <w:cantSplit/>
        </w:trPr>
        <w:tc>
          <w:tcPr>
            <w:tcW w:type="dxa" w:w="4997"/>
            <w:vAlign w:val="center"/>
            <w:shd w:fill="F8FAFC"/>
          </w:tcPr>
          <w:p>
            <w:pPr>
              <w:spacing w:after="20"/>
            </w:pPr>
            <w:r/>
            <w:r>
              <w:rPr>
                <w:rFonts w:ascii="Noto Sans Gujarati" w:hAnsi="Noto Sans Gujarati"/>
                <w:b w:val="0"/>
                <w:sz w:val="17"/>
              </w:rPr>
              <w:t>Settings</w:t>
            </w:r>
          </w:p>
        </w:tc>
        <w:tc>
          <w:tcPr>
            <w:tcW w:type="dxa" w:w="4997"/>
            <w:vAlign w:val="center"/>
            <w:shd w:fill="F8FAFC"/>
          </w:tcPr>
          <w:p>
            <w:pPr>
              <w:spacing w:after="20"/>
            </w:pPr>
            <w:r/>
            <w:r>
              <w:rPr>
                <w:rFonts w:ascii="Noto Sans Gujarati" w:hAnsi="Noto Sans Gujarati"/>
                <w:b w:val="0"/>
                <w:sz w:val="17"/>
              </w:rPr>
              <w:t>Profile, workspace, theme, notification preferences</w:t>
            </w:r>
          </w:p>
        </w:tc>
      </w:tr>
    </w:tbl>
    <w:p/>
    <w:p>
      <w:pPr>
        <w:pStyle w:val="Heading2"/>
      </w:pPr>
      <w:r>
        <w:t>Key user journeys</w:t>
      </w:r>
    </w:p>
    <w:p>
      <w:pPr>
        <w:pStyle w:val="ListNumber"/>
        <w:spacing w:after="60"/>
      </w:pPr>
      <w:r>
        <w:t>Agency owner → project create/open → request બનાવે → client ને મોકલવા માટે preview કરે.</w:t>
      </w:r>
    </w:p>
    <w:p>
      <w:pPr>
        <w:pStyle w:val="ListNumber"/>
        <w:spacing w:after="60"/>
      </w:pPr>
      <w:r>
        <w:t>Client → secure workspace ખોલે → request details જુએ → content/file આપે → request complete થાય.</w:t>
      </w:r>
    </w:p>
    <w:p>
      <w:pPr>
        <w:pStyle w:val="ListNumber"/>
        <w:spacing w:after="60"/>
      </w:pPr>
      <w:r>
        <w:t>Agency → design version submit કરે → client approve અથવા changes request કરે → status અને history update થાય.</w:t>
      </w:r>
    </w:p>
    <w:p>
      <w:pPr>
        <w:pStyle w:val="ListNumber"/>
        <w:spacing w:after="60"/>
      </w:pPr>
      <w:r>
        <w:t>Team member → project chat ખોલે → message/reply કરે → action item request સાથે જોડે.</w:t>
      </w:r>
    </w:p>
    <w:p>
      <w:pPr>
        <w:pStyle w:val="ListNumber"/>
        <w:spacing w:after="60"/>
      </w:pPr>
      <w:r>
        <w:t>Owner → dashboard પર pending approvals અને blockers જુએ → next action નક્કી કરે.</w:t>
      </w:r>
    </w:p>
    <w:p>
      <w:pPr>
        <w:pStyle w:val="Heading1"/>
      </w:pPr>
      <w:r>
        <w:t>6. Liquid Glass visual design system</w:t>
      </w:r>
    </w:p>
    <w:p>
      <w:r>
        <w:t>Design direction Apple-inspired Liquid Glass હશે, પરંતુ proprietary Apple UI ની exact copy નહીં. Web પર translucent materials, background blur, saturation, subtle highlights અને layered depth નો ઉપયોગ કરવો.</w:t>
      </w:r>
    </w:p>
    <w:p>
      <w:pPr>
        <w:pStyle w:val="Heading2"/>
      </w:pPr>
      <w:r>
        <w:t>Visual principles</w:t>
      </w:r>
    </w:p>
    <w:p>
      <w:pPr>
        <w:pStyle w:val="ListBullet"/>
        <w:spacing w:after="40"/>
      </w:pPr>
      <w:r>
        <w:t>Glass માત્ર navigation, floating toolbar, popover, modal અને selected overlay જેવા યોગ્ય સ્થળે વાપરવો.</w:t>
      </w:r>
    </w:p>
    <w:p>
      <w:pPr>
        <w:pStyle w:val="ListBullet"/>
        <w:spacing w:after="40"/>
      </w:pPr>
      <w:r>
        <w:t>દરેક card ને transparent ન બનાવવો; dense content માટે solid surface વધુ readable છે.</w:t>
      </w:r>
    </w:p>
    <w:p>
      <w:pPr>
        <w:pStyle w:val="ListBullet"/>
        <w:spacing w:after="40"/>
      </w:pPr>
      <w:r>
        <w:t>Blur અને saturation પાછળ પૂરતો visual contrast રાખવો.</w:t>
      </w:r>
    </w:p>
    <w:p>
      <w:pPr>
        <w:pStyle w:val="ListBullet"/>
        <w:spacing w:after="40"/>
      </w:pPr>
      <w:r>
        <w:t>Thin borders અને inset highlights થી glass edge બતાવવી.</w:t>
      </w:r>
    </w:p>
    <w:p>
      <w:pPr>
        <w:pStyle w:val="ListBullet"/>
        <w:spacing w:after="40"/>
      </w:pPr>
      <w:r>
        <w:t>Background gradient subtle રાખવો; product content મુખ્ય રહેવું.</w:t>
      </w:r>
    </w:p>
    <w:p>
      <w:pPr>
        <w:pStyle w:val="ListBullet"/>
        <w:spacing w:after="40"/>
      </w:pPr>
      <w:r>
        <w:t>Reduced transparency setting માટે opaque fallback આપવો.</w:t>
      </w:r>
    </w:p>
    <w:p>
      <w:pPr>
        <w:pStyle w:val="ListBullet"/>
        <w:spacing w:after="40"/>
      </w:pPr>
      <w:r>
        <w:t>Motion માં reduced-motion preference નું પાલન કરવું.</w:t>
      </w:r>
    </w:p>
    <w:p>
      <w:pPr>
        <w:pStyle w:val="Heading2"/>
      </w:pPr>
      <w:r>
        <w:t>Suggested design tokens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vAlign w:val="center"/>
            <w:shd w:fill="111827"/>
          </w:tcPr>
          <w:p>
            <w:pPr>
              <w:spacing w:after="20"/>
            </w:pPr>
            <w:r/>
            <w:r>
              <w:rPr>
                <w:rFonts w:ascii="Noto Sans Gujarati" w:hAnsi="Noto Sans Gujarati"/>
                <w:b/>
                <w:color w:val="FFFFFF"/>
                <w:sz w:val="18"/>
              </w:rPr>
              <w:t>Token</w:t>
            </w:r>
          </w:p>
        </w:tc>
        <w:tc>
          <w:tcPr>
            <w:tcW w:type="dxa" w:w="3331"/>
            <w:vAlign w:val="center"/>
            <w:shd w:fill="111827"/>
          </w:tcPr>
          <w:p>
            <w:pPr>
              <w:spacing w:after="20"/>
            </w:pPr>
            <w:r/>
            <w:r>
              <w:rPr>
                <w:rFonts w:ascii="Noto Sans Gujarati" w:hAnsi="Noto Sans Gujarati"/>
                <w:b/>
                <w:color w:val="FFFFFF"/>
                <w:sz w:val="18"/>
              </w:rPr>
              <w:t>Light theme</w:t>
            </w:r>
          </w:p>
        </w:tc>
        <w:tc>
          <w:tcPr>
            <w:tcW w:type="dxa" w:w="3331"/>
            <w:vAlign w:val="center"/>
            <w:shd w:fill="111827"/>
          </w:tcPr>
          <w:p>
            <w:pPr>
              <w:spacing w:after="20"/>
            </w:pPr>
            <w:r/>
            <w:r>
              <w:rPr>
                <w:rFonts w:ascii="Noto Sans Gujarati" w:hAnsi="Noto Sans Gujarati"/>
                <w:b/>
                <w:color w:val="FFFFFF"/>
                <w:sz w:val="18"/>
              </w:rPr>
              <w:t>Dark theme</w:t>
            </w:r>
          </w:p>
        </w:tc>
      </w:tr>
      <w:tr>
        <w:trPr>
          <w:cantSplit/>
        </w:trPr>
        <w:tc>
          <w:tcPr>
            <w:tcW w:type="dxa" w:w="3331"/>
            <w:vAlign w:val="center"/>
            <w:shd w:fill="F8FAFC"/>
          </w:tcPr>
          <w:p>
            <w:pPr>
              <w:spacing w:after="20"/>
            </w:pPr>
            <w:r/>
            <w:r>
              <w:rPr>
                <w:rFonts w:ascii="Noto Sans Gujarati" w:hAnsi="Noto Sans Gujarati"/>
                <w:b w:val="0"/>
                <w:sz w:val="17"/>
              </w:rPr>
              <w:t>App background</w:t>
            </w:r>
          </w:p>
        </w:tc>
        <w:tc>
          <w:tcPr>
            <w:tcW w:type="dxa" w:w="3331"/>
            <w:vAlign w:val="center"/>
            <w:shd w:fill="F8FAFC"/>
          </w:tcPr>
          <w:p>
            <w:pPr>
              <w:spacing w:after="20"/>
            </w:pPr>
            <w:r/>
            <w:r>
              <w:rPr>
                <w:rFonts w:ascii="Noto Sans Gujarati" w:hAnsi="Noto Sans Gujarati"/>
                <w:b w:val="0"/>
                <w:sz w:val="17"/>
              </w:rPr>
              <w:t>#F3F5FA</w:t>
            </w:r>
          </w:p>
        </w:tc>
        <w:tc>
          <w:tcPr>
            <w:tcW w:type="dxa" w:w="3331"/>
            <w:vAlign w:val="center"/>
            <w:shd w:fill="F8FAFC"/>
          </w:tcPr>
          <w:p>
            <w:pPr>
              <w:spacing w:after="20"/>
            </w:pPr>
            <w:r/>
            <w:r>
              <w:rPr>
                <w:rFonts w:ascii="Noto Sans Gujarati" w:hAnsi="Noto Sans Gujarati"/>
                <w:b w:val="0"/>
                <w:sz w:val="17"/>
              </w:rPr>
              <w:t>#0A1020</w:t>
            </w:r>
          </w:p>
        </w:tc>
      </w:tr>
      <w:tr>
        <w:trPr>
          <w:cantSplit/>
        </w:trPr>
        <w:tc>
          <w:tcPr>
            <w:tcW w:type="dxa" w:w="3331"/>
            <w:vAlign w:val="center"/>
          </w:tcPr>
          <w:p>
            <w:pPr>
              <w:spacing w:after="20"/>
            </w:pPr>
            <w:r/>
            <w:r>
              <w:rPr>
                <w:rFonts w:ascii="Noto Sans Gujarati" w:hAnsi="Noto Sans Gujarati"/>
                <w:b w:val="0"/>
                <w:sz w:val="17"/>
              </w:rPr>
              <w:t>Primary text</w:t>
            </w:r>
          </w:p>
        </w:tc>
        <w:tc>
          <w:tcPr>
            <w:tcW w:type="dxa" w:w="3331"/>
            <w:vAlign w:val="center"/>
          </w:tcPr>
          <w:p>
            <w:pPr>
              <w:spacing w:after="20"/>
            </w:pPr>
            <w:r/>
            <w:r>
              <w:rPr>
                <w:rFonts w:ascii="Noto Sans Gujarati" w:hAnsi="Noto Sans Gujarati"/>
                <w:b w:val="0"/>
                <w:sz w:val="17"/>
              </w:rPr>
              <w:t>#172033</w:t>
            </w:r>
          </w:p>
        </w:tc>
        <w:tc>
          <w:tcPr>
            <w:tcW w:type="dxa" w:w="3331"/>
            <w:vAlign w:val="center"/>
          </w:tcPr>
          <w:p>
            <w:pPr>
              <w:spacing w:after="20"/>
            </w:pPr>
            <w:r/>
            <w:r>
              <w:rPr>
                <w:rFonts w:ascii="Noto Sans Gujarati" w:hAnsi="Noto Sans Gujarati"/>
                <w:b w:val="0"/>
                <w:sz w:val="17"/>
              </w:rPr>
              <w:t>#F5F7FF</w:t>
            </w:r>
          </w:p>
        </w:tc>
      </w:tr>
      <w:tr>
        <w:trPr>
          <w:cantSplit/>
        </w:trPr>
        <w:tc>
          <w:tcPr>
            <w:tcW w:type="dxa" w:w="3331"/>
            <w:vAlign w:val="center"/>
            <w:shd w:fill="F8FAFC"/>
          </w:tcPr>
          <w:p>
            <w:pPr>
              <w:spacing w:after="20"/>
            </w:pPr>
            <w:r/>
            <w:r>
              <w:rPr>
                <w:rFonts w:ascii="Noto Sans Gujarati" w:hAnsi="Noto Sans Gujarati"/>
                <w:b w:val="0"/>
                <w:sz w:val="17"/>
              </w:rPr>
              <w:t>Secondary text</w:t>
            </w:r>
          </w:p>
        </w:tc>
        <w:tc>
          <w:tcPr>
            <w:tcW w:type="dxa" w:w="3331"/>
            <w:vAlign w:val="center"/>
            <w:shd w:fill="F8FAFC"/>
          </w:tcPr>
          <w:p>
            <w:pPr>
              <w:spacing w:after="20"/>
            </w:pPr>
            <w:r/>
            <w:r>
              <w:rPr>
                <w:rFonts w:ascii="Noto Sans Gujarati" w:hAnsi="Noto Sans Gujarati"/>
                <w:b w:val="0"/>
                <w:sz w:val="17"/>
              </w:rPr>
              <w:t>#596579</w:t>
            </w:r>
          </w:p>
        </w:tc>
        <w:tc>
          <w:tcPr>
            <w:tcW w:type="dxa" w:w="3331"/>
            <w:vAlign w:val="center"/>
            <w:shd w:fill="F8FAFC"/>
          </w:tcPr>
          <w:p>
            <w:pPr>
              <w:spacing w:after="20"/>
            </w:pPr>
            <w:r/>
            <w:r>
              <w:rPr>
                <w:rFonts w:ascii="Noto Sans Gujarati" w:hAnsi="Noto Sans Gujarati"/>
                <w:b w:val="0"/>
                <w:sz w:val="17"/>
              </w:rPr>
              <w:t>#A5B2CA</w:t>
            </w:r>
          </w:p>
        </w:tc>
      </w:tr>
      <w:tr>
        <w:trPr>
          <w:cantSplit/>
        </w:trPr>
        <w:tc>
          <w:tcPr>
            <w:tcW w:type="dxa" w:w="3331"/>
            <w:vAlign w:val="center"/>
          </w:tcPr>
          <w:p>
            <w:pPr>
              <w:spacing w:after="20"/>
            </w:pPr>
            <w:r/>
            <w:r>
              <w:rPr>
                <w:rFonts w:ascii="Noto Sans Gujarati" w:hAnsi="Noto Sans Gujarati"/>
                <w:b w:val="0"/>
                <w:sz w:val="17"/>
              </w:rPr>
              <w:t>Accent</w:t>
            </w:r>
          </w:p>
        </w:tc>
        <w:tc>
          <w:tcPr>
            <w:tcW w:type="dxa" w:w="3331"/>
            <w:vAlign w:val="center"/>
          </w:tcPr>
          <w:p>
            <w:pPr>
              <w:spacing w:after="20"/>
            </w:pPr>
            <w:r/>
            <w:r>
              <w:rPr>
                <w:rFonts w:ascii="Noto Sans Gujarati" w:hAnsi="Noto Sans Gujarati"/>
                <w:b w:val="0"/>
                <w:sz w:val="17"/>
              </w:rPr>
              <w:t>#6558D3</w:t>
            </w:r>
          </w:p>
        </w:tc>
        <w:tc>
          <w:tcPr>
            <w:tcW w:type="dxa" w:w="3331"/>
            <w:vAlign w:val="center"/>
          </w:tcPr>
          <w:p>
            <w:pPr>
              <w:spacing w:after="20"/>
            </w:pPr>
            <w:r/>
            <w:r>
              <w:rPr>
                <w:rFonts w:ascii="Noto Sans Gujarati" w:hAnsi="Noto Sans Gujarati"/>
                <w:b w:val="0"/>
                <w:sz w:val="17"/>
              </w:rPr>
              <w:t>#A99BFF</w:t>
            </w:r>
          </w:p>
        </w:tc>
      </w:tr>
      <w:tr>
        <w:trPr>
          <w:cantSplit/>
        </w:trPr>
        <w:tc>
          <w:tcPr>
            <w:tcW w:type="dxa" w:w="3331"/>
            <w:vAlign w:val="center"/>
            <w:shd w:fill="F8FAFC"/>
          </w:tcPr>
          <w:p>
            <w:pPr>
              <w:spacing w:after="20"/>
            </w:pPr>
            <w:r/>
            <w:r>
              <w:rPr>
                <w:rFonts w:ascii="Noto Sans Gujarati" w:hAnsi="Noto Sans Gujarati"/>
                <w:b w:val="0"/>
                <w:sz w:val="17"/>
              </w:rPr>
              <w:t>Glass surface</w:t>
            </w:r>
          </w:p>
        </w:tc>
        <w:tc>
          <w:tcPr>
            <w:tcW w:type="dxa" w:w="3331"/>
            <w:vAlign w:val="center"/>
            <w:shd w:fill="F8FAFC"/>
          </w:tcPr>
          <w:p>
            <w:pPr>
              <w:spacing w:after="20"/>
            </w:pPr>
            <w:r/>
            <w:r>
              <w:rPr>
                <w:rFonts w:ascii="Noto Sans Gujarati" w:hAnsi="Noto Sans Gujarati"/>
                <w:b w:val="0"/>
                <w:sz w:val="17"/>
              </w:rPr>
              <w:t>rgba(255,255,255,.60)</w:t>
            </w:r>
          </w:p>
        </w:tc>
        <w:tc>
          <w:tcPr>
            <w:tcW w:type="dxa" w:w="3331"/>
            <w:vAlign w:val="center"/>
            <w:shd w:fill="F8FAFC"/>
          </w:tcPr>
          <w:p>
            <w:pPr>
              <w:spacing w:after="20"/>
            </w:pPr>
            <w:r/>
            <w:r>
              <w:rPr>
                <w:rFonts w:ascii="Noto Sans Gujarati" w:hAnsi="Noto Sans Gujarati"/>
                <w:b w:val="0"/>
                <w:sz w:val="17"/>
              </w:rPr>
              <w:t>rgba(24,34,56,.64)</w:t>
            </w:r>
          </w:p>
        </w:tc>
      </w:tr>
      <w:tr>
        <w:trPr>
          <w:cantSplit/>
        </w:trPr>
        <w:tc>
          <w:tcPr>
            <w:tcW w:type="dxa" w:w="3331"/>
            <w:vAlign w:val="center"/>
          </w:tcPr>
          <w:p>
            <w:pPr>
              <w:spacing w:after="20"/>
            </w:pPr>
            <w:r/>
            <w:r>
              <w:rPr>
                <w:rFonts w:ascii="Noto Sans Gujarati" w:hAnsi="Noto Sans Gujarati"/>
                <w:b w:val="0"/>
                <w:sz w:val="17"/>
              </w:rPr>
              <w:t>Glass border</w:t>
            </w:r>
          </w:p>
        </w:tc>
        <w:tc>
          <w:tcPr>
            <w:tcW w:type="dxa" w:w="3331"/>
            <w:vAlign w:val="center"/>
          </w:tcPr>
          <w:p>
            <w:pPr>
              <w:spacing w:after="20"/>
            </w:pPr>
            <w:r/>
            <w:r>
              <w:rPr>
                <w:rFonts w:ascii="Noto Sans Gujarati" w:hAnsi="Noto Sans Gujarati"/>
                <w:b w:val="0"/>
                <w:sz w:val="17"/>
              </w:rPr>
              <w:t>rgba(255,255,255,.70)</w:t>
            </w:r>
          </w:p>
        </w:tc>
        <w:tc>
          <w:tcPr>
            <w:tcW w:type="dxa" w:w="3331"/>
            <w:vAlign w:val="center"/>
          </w:tcPr>
          <w:p>
            <w:pPr>
              <w:spacing w:after="20"/>
            </w:pPr>
            <w:r/>
            <w:r>
              <w:rPr>
                <w:rFonts w:ascii="Noto Sans Gujarati" w:hAnsi="Noto Sans Gujarati"/>
                <w:b w:val="0"/>
                <w:sz w:val="17"/>
              </w:rPr>
              <w:t>rgba(255,255,255,.14)</w:t>
            </w:r>
          </w:p>
        </w:tc>
      </w:tr>
      <w:tr>
        <w:trPr>
          <w:cantSplit/>
        </w:trPr>
        <w:tc>
          <w:tcPr>
            <w:tcW w:type="dxa" w:w="3331"/>
            <w:vAlign w:val="center"/>
            <w:shd w:fill="F8FAFC"/>
          </w:tcPr>
          <w:p>
            <w:pPr>
              <w:spacing w:after="20"/>
            </w:pPr>
            <w:r/>
            <w:r>
              <w:rPr>
                <w:rFonts w:ascii="Noto Sans Gujarati" w:hAnsi="Noto Sans Gujarati"/>
                <w:b w:val="0"/>
                <w:sz w:val="17"/>
              </w:rPr>
              <w:t>Success</w:t>
            </w:r>
          </w:p>
        </w:tc>
        <w:tc>
          <w:tcPr>
            <w:tcW w:type="dxa" w:w="3331"/>
            <w:vAlign w:val="center"/>
            <w:shd w:fill="F8FAFC"/>
          </w:tcPr>
          <w:p>
            <w:pPr>
              <w:spacing w:after="20"/>
            </w:pPr>
            <w:r/>
            <w:r>
              <w:rPr>
                <w:rFonts w:ascii="Noto Sans Gujarati" w:hAnsi="Noto Sans Gujarati"/>
                <w:b w:val="0"/>
                <w:sz w:val="17"/>
              </w:rPr>
              <w:t>#0F766E</w:t>
            </w:r>
          </w:p>
        </w:tc>
        <w:tc>
          <w:tcPr>
            <w:tcW w:type="dxa" w:w="3331"/>
            <w:vAlign w:val="center"/>
            <w:shd w:fill="F8FAFC"/>
          </w:tcPr>
          <w:p>
            <w:pPr>
              <w:spacing w:after="20"/>
            </w:pPr>
            <w:r/>
            <w:r>
              <w:rPr>
                <w:rFonts w:ascii="Noto Sans Gujarati" w:hAnsi="Noto Sans Gujarati"/>
                <w:b w:val="0"/>
                <w:sz w:val="17"/>
              </w:rPr>
              <w:t>#5EEAD4</w:t>
            </w:r>
          </w:p>
        </w:tc>
      </w:tr>
      <w:tr>
        <w:trPr>
          <w:cantSplit/>
        </w:trPr>
        <w:tc>
          <w:tcPr>
            <w:tcW w:type="dxa" w:w="3331"/>
            <w:vAlign w:val="center"/>
          </w:tcPr>
          <w:p>
            <w:pPr>
              <w:spacing w:after="20"/>
            </w:pPr>
            <w:r/>
            <w:r>
              <w:rPr>
                <w:rFonts w:ascii="Noto Sans Gujarati" w:hAnsi="Noto Sans Gujarati"/>
                <w:b w:val="0"/>
                <w:sz w:val="17"/>
              </w:rPr>
              <w:t>Warning</w:t>
            </w:r>
          </w:p>
        </w:tc>
        <w:tc>
          <w:tcPr>
            <w:tcW w:type="dxa" w:w="3331"/>
            <w:vAlign w:val="center"/>
          </w:tcPr>
          <w:p>
            <w:pPr>
              <w:spacing w:after="20"/>
            </w:pPr>
            <w:r/>
            <w:r>
              <w:rPr>
                <w:rFonts w:ascii="Noto Sans Gujarati" w:hAnsi="Noto Sans Gujarati"/>
                <w:b w:val="0"/>
                <w:sz w:val="17"/>
              </w:rPr>
              <w:t>#B45309</w:t>
            </w:r>
          </w:p>
        </w:tc>
        <w:tc>
          <w:tcPr>
            <w:tcW w:type="dxa" w:w="3331"/>
            <w:vAlign w:val="center"/>
          </w:tcPr>
          <w:p>
            <w:pPr>
              <w:spacing w:after="20"/>
            </w:pPr>
            <w:r/>
            <w:r>
              <w:rPr>
                <w:rFonts w:ascii="Noto Sans Gujarati" w:hAnsi="Noto Sans Gujarati"/>
                <w:b w:val="0"/>
                <w:sz w:val="17"/>
              </w:rPr>
              <w:t>#FBBF24</w:t>
            </w:r>
          </w:p>
        </w:tc>
      </w:tr>
      <w:tr>
        <w:trPr>
          <w:cantSplit/>
        </w:trPr>
        <w:tc>
          <w:tcPr>
            <w:tcW w:type="dxa" w:w="3331"/>
            <w:vAlign w:val="center"/>
            <w:shd w:fill="F8FAFC"/>
          </w:tcPr>
          <w:p>
            <w:pPr>
              <w:spacing w:after="20"/>
            </w:pPr>
            <w:r/>
            <w:r>
              <w:rPr>
                <w:rFonts w:ascii="Noto Sans Gujarati" w:hAnsi="Noto Sans Gujarati"/>
                <w:b w:val="0"/>
                <w:sz w:val="17"/>
              </w:rPr>
              <w:t>Danger</w:t>
            </w:r>
          </w:p>
        </w:tc>
        <w:tc>
          <w:tcPr>
            <w:tcW w:type="dxa" w:w="3331"/>
            <w:vAlign w:val="center"/>
            <w:shd w:fill="F8FAFC"/>
          </w:tcPr>
          <w:p>
            <w:pPr>
              <w:spacing w:after="20"/>
            </w:pPr>
            <w:r/>
            <w:r>
              <w:rPr>
                <w:rFonts w:ascii="Noto Sans Gujarati" w:hAnsi="Noto Sans Gujarati"/>
                <w:b w:val="0"/>
                <w:sz w:val="17"/>
              </w:rPr>
              <w:t>#B91C1C</w:t>
            </w:r>
          </w:p>
        </w:tc>
        <w:tc>
          <w:tcPr>
            <w:tcW w:type="dxa" w:w="3331"/>
            <w:vAlign w:val="center"/>
            <w:shd w:fill="F8FAFC"/>
          </w:tcPr>
          <w:p>
            <w:pPr>
              <w:spacing w:after="20"/>
            </w:pPr>
            <w:r/>
            <w:r>
              <w:rPr>
                <w:rFonts w:ascii="Noto Sans Gujarati" w:hAnsi="Noto Sans Gujarati"/>
                <w:b w:val="0"/>
                <w:sz w:val="17"/>
              </w:rPr>
              <w:t>#FDA4AF</w:t>
            </w:r>
          </w:p>
        </w:tc>
      </w:tr>
    </w:tbl>
    <w:p/>
    <w:p>
      <w:pPr>
        <w:pStyle w:val="Heading2"/>
      </w:pPr>
      <w:r>
        <w:t>Glass CSS foundation</w:t>
      </w:r>
    </w:p>
    <w:p>
      <w:r>
        <w:rPr>
          <w:rFonts w:ascii="Consolas" w:hAnsi="Consolas"/>
          <w:color w:val="111827"/>
          <w:sz w:val="16"/>
        </w:rPr>
        <w:t>:root {</w:t>
        <w:br/>
        <w:t xml:space="preserve">  --glass-bg: rgba(255, 255, 255, 0.60);</w:t>
        <w:br/>
        <w:t xml:space="preserve">  --glass-border: rgba(255, 255, 255, 0.70);</w:t>
        <w:br/>
        <w:t xml:space="preserve">  --glass-shadow: 0 12px 40px rgba(15, 23, 42, 0.10);</w:t>
        <w:br/>
        <w:t>}</w:t>
        <w:br/>
        <w:t>[data-theme="dark"] {</w:t>
        <w:br/>
        <w:t xml:space="preserve">  --glass-bg: rgba(24, 34, 56, 0.64);</w:t>
        <w:br/>
        <w:t xml:space="preserve">  --glass-border: rgba(255, 255, 255, 0.14);</w:t>
        <w:br/>
        <w:t xml:space="preserve">  --glass-shadow: 0 12px 40px rgba(0, 0, 0, 0.24);</w:t>
        <w:br/>
        <w:t>}</w:t>
        <w:br/>
        <w:t>.liquid-glass {</w:t>
        <w:br/>
        <w:t xml:space="preserve">  background: var(--glass-bg);</w:t>
        <w:br/>
        <w:t xml:space="preserve">  backdrop-filter: blur(24px) saturate(160%);</w:t>
        <w:br/>
        <w:t xml:space="preserve">  -webkit-backdrop-filter: blur(24px) saturate(160%);</w:t>
        <w:br/>
        <w:t xml:space="preserve">  border: 1px solid var(--glass-border);</w:t>
        <w:br/>
        <w:t xml:space="preserve">  box-shadow: inset 0 1px 0 rgba(255,255,255,.24),</w:t>
        <w:br/>
        <w:t xml:space="preserve">              var(--glass-shadow);</w:t>
        <w:br/>
        <w:t xml:space="preserve">  border-radius: 20px;</w:t>
        <w:br/>
        <w:t>}</w:t>
        <w:br/>
        <w:t>@media (prefers-reduced-transparency: reduce) {</w:t>
        <w:br/>
        <w:t xml:space="preserve">  .liquid-glass {</w:t>
        <w:br/>
        <w:t xml:space="preserve">    background: #ffffff;</w:t>
        <w:br/>
        <w:t xml:space="preserve">    backdrop-filter: none;</w:t>
        <w:br/>
        <w:t xml:space="preserve">    -webkit-backdrop-filter: none;</w:t>
        <w:br/>
        <w:t xml:space="preserve">  }</w:t>
        <w:br/>
        <w:t xml:space="preserve">  [data-theme="dark"] .liquid-glass { background: #182238; }</w:t>
        <w:br/>
        <w:t>}</w:t>
        <w:br/>
      </w:r>
    </w:p>
    <w:p>
      <w:r>
        <w:t>આ foundation token-based implementation માટે છે. Actual refraction effect browser-native blur થી સંપૂર્ણપણે replicate થતો નથી; તેને Apple ની native implementation તરીકે market ન કરવો.</w:t>
      </w:r>
    </w:p>
    <w:p>
      <w:pPr>
        <w:pStyle w:val="Heading1"/>
      </w:pPr>
      <w:r>
        <w:t>7. Light mode / Dark mode behavior</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111827"/>
          </w:tcPr>
          <w:p>
            <w:pPr>
              <w:spacing w:after="20"/>
            </w:pPr>
            <w:r/>
            <w:r>
              <w:rPr>
                <w:rFonts w:ascii="Noto Sans Gujarati" w:hAnsi="Noto Sans Gujarati"/>
                <w:b/>
                <w:color w:val="FFFFFF"/>
                <w:sz w:val="18"/>
              </w:rPr>
              <w:t>Requirement</w:t>
            </w:r>
          </w:p>
        </w:tc>
        <w:tc>
          <w:tcPr>
            <w:tcW w:type="dxa" w:w="4997"/>
            <w:vAlign w:val="center"/>
            <w:shd w:fill="111827"/>
          </w:tcPr>
          <w:p>
            <w:pPr>
              <w:spacing w:after="20"/>
            </w:pPr>
            <w:r/>
            <w:r>
              <w:rPr>
                <w:rFonts w:ascii="Noto Sans Gujarati" w:hAnsi="Noto Sans Gujarati"/>
                <w:b/>
                <w:color w:val="FFFFFF"/>
                <w:sz w:val="18"/>
              </w:rPr>
              <w:t>Behavior</w:t>
            </w:r>
          </w:p>
        </w:tc>
      </w:tr>
      <w:tr>
        <w:trPr>
          <w:cantSplit/>
        </w:trPr>
        <w:tc>
          <w:tcPr>
            <w:tcW w:type="dxa" w:w="4997"/>
            <w:vAlign w:val="center"/>
            <w:shd w:fill="F8FAFC"/>
          </w:tcPr>
          <w:p>
            <w:pPr>
              <w:spacing w:after="20"/>
            </w:pPr>
            <w:r/>
            <w:r>
              <w:rPr>
                <w:rFonts w:ascii="Noto Sans Gujarati" w:hAnsi="Noto Sans Gujarati"/>
                <w:b w:val="0"/>
                <w:sz w:val="17"/>
              </w:rPr>
              <w:t>System mode</w:t>
            </w:r>
          </w:p>
        </w:tc>
        <w:tc>
          <w:tcPr>
            <w:tcW w:type="dxa" w:w="4997"/>
            <w:vAlign w:val="center"/>
            <w:shd w:fill="F8FAFC"/>
          </w:tcPr>
          <w:p>
            <w:pPr>
              <w:spacing w:after="20"/>
            </w:pPr>
            <w:r/>
            <w:r>
              <w:rPr>
                <w:rFonts w:ascii="Noto Sans Gujarati" w:hAnsi="Noto Sans Gujarati"/>
                <w:b w:val="0"/>
                <w:sz w:val="17"/>
              </w:rPr>
              <w:t>First visit પર OS/browser preference વાંચવી.</w:t>
            </w:r>
          </w:p>
        </w:tc>
      </w:tr>
      <w:tr>
        <w:trPr>
          <w:cantSplit/>
        </w:trPr>
        <w:tc>
          <w:tcPr>
            <w:tcW w:type="dxa" w:w="4997"/>
            <w:vAlign w:val="center"/>
          </w:tcPr>
          <w:p>
            <w:pPr>
              <w:spacing w:after="20"/>
            </w:pPr>
            <w:r/>
            <w:r>
              <w:rPr>
                <w:rFonts w:ascii="Noto Sans Gujarati" w:hAnsi="Noto Sans Gujarati"/>
                <w:b w:val="0"/>
                <w:sz w:val="17"/>
              </w:rPr>
              <w:t>Manual switch</w:t>
            </w:r>
          </w:p>
        </w:tc>
        <w:tc>
          <w:tcPr>
            <w:tcW w:type="dxa" w:w="4997"/>
            <w:vAlign w:val="center"/>
          </w:tcPr>
          <w:p>
            <w:pPr>
              <w:spacing w:after="20"/>
            </w:pPr>
            <w:r/>
            <w:r>
              <w:rPr>
                <w:rFonts w:ascii="Noto Sans Gujarati" w:hAnsi="Noto Sans Gujarati"/>
                <w:b w:val="0"/>
                <w:sz w:val="17"/>
              </w:rPr>
              <w:t>Sun/Moon toggle વડે Light અથવા Dark પસંદ કરી શકાય.</w:t>
            </w:r>
          </w:p>
        </w:tc>
      </w:tr>
      <w:tr>
        <w:trPr>
          <w:cantSplit/>
        </w:trPr>
        <w:tc>
          <w:tcPr>
            <w:tcW w:type="dxa" w:w="4997"/>
            <w:vAlign w:val="center"/>
            <w:shd w:fill="F8FAFC"/>
          </w:tcPr>
          <w:p>
            <w:pPr>
              <w:spacing w:after="20"/>
            </w:pPr>
            <w:r/>
            <w:r>
              <w:rPr>
                <w:rFonts w:ascii="Noto Sans Gujarati" w:hAnsi="Noto Sans Gujarati"/>
                <w:b w:val="0"/>
                <w:sz w:val="17"/>
              </w:rPr>
              <w:t>Persistence</w:t>
            </w:r>
          </w:p>
        </w:tc>
        <w:tc>
          <w:tcPr>
            <w:tcW w:type="dxa" w:w="4997"/>
            <w:vAlign w:val="center"/>
            <w:shd w:fill="F8FAFC"/>
          </w:tcPr>
          <w:p>
            <w:pPr>
              <w:spacing w:after="20"/>
            </w:pPr>
            <w:r/>
            <w:r>
              <w:rPr>
                <w:rFonts w:ascii="Noto Sans Gujarati" w:hAnsi="Noto Sans Gujarati"/>
                <w:b w:val="0"/>
                <w:sz w:val="17"/>
              </w:rPr>
              <w:t>User ની પસંદગી localStorage માં સાચવવી; production account sync પછી.</w:t>
            </w:r>
          </w:p>
        </w:tc>
      </w:tr>
      <w:tr>
        <w:trPr>
          <w:cantSplit/>
        </w:trPr>
        <w:tc>
          <w:tcPr>
            <w:tcW w:type="dxa" w:w="4997"/>
            <w:vAlign w:val="center"/>
          </w:tcPr>
          <w:p>
            <w:pPr>
              <w:spacing w:after="20"/>
            </w:pPr>
            <w:r/>
            <w:r>
              <w:rPr>
                <w:rFonts w:ascii="Noto Sans Gujarati" w:hAnsi="Noto Sans Gujarati"/>
                <w:b w:val="0"/>
                <w:sz w:val="17"/>
              </w:rPr>
              <w:t>Transitions</w:t>
            </w:r>
          </w:p>
        </w:tc>
        <w:tc>
          <w:tcPr>
            <w:tcW w:type="dxa" w:w="4997"/>
            <w:vAlign w:val="center"/>
          </w:tcPr>
          <w:p>
            <w:pPr>
              <w:spacing w:after="20"/>
            </w:pPr>
            <w:r/>
            <w:r>
              <w:rPr>
                <w:rFonts w:ascii="Noto Sans Gujarati" w:hAnsi="Noto Sans Gujarati"/>
                <w:b w:val="0"/>
                <w:sz w:val="17"/>
              </w:rPr>
              <w:t>Background, text, borders અને surfaces પર subtle transitions.</w:t>
            </w:r>
          </w:p>
        </w:tc>
      </w:tr>
      <w:tr>
        <w:trPr>
          <w:cantSplit/>
        </w:trPr>
        <w:tc>
          <w:tcPr>
            <w:tcW w:type="dxa" w:w="4997"/>
            <w:vAlign w:val="center"/>
            <w:shd w:fill="F8FAFC"/>
          </w:tcPr>
          <w:p>
            <w:pPr>
              <w:spacing w:after="20"/>
            </w:pPr>
            <w:r/>
            <w:r>
              <w:rPr>
                <w:rFonts w:ascii="Noto Sans Gujarati" w:hAnsi="Noto Sans Gujarati"/>
                <w:b w:val="0"/>
                <w:sz w:val="17"/>
              </w:rPr>
              <w:t>Glass contrast</w:t>
            </w:r>
          </w:p>
        </w:tc>
        <w:tc>
          <w:tcPr>
            <w:tcW w:type="dxa" w:w="4997"/>
            <w:vAlign w:val="center"/>
            <w:shd w:fill="F8FAFC"/>
          </w:tcPr>
          <w:p>
            <w:pPr>
              <w:spacing w:after="20"/>
            </w:pPr>
            <w:r/>
            <w:r>
              <w:rPr>
                <w:rFonts w:ascii="Noto Sans Gujarati" w:hAnsi="Noto Sans Gujarati"/>
                <w:b w:val="0"/>
                <w:sz w:val="17"/>
              </w:rPr>
              <w:t>દરેક theme માં backdrop પ્રમાણે અલગ opacity અને border.</w:t>
            </w:r>
          </w:p>
        </w:tc>
      </w:tr>
      <w:tr>
        <w:trPr>
          <w:cantSplit/>
        </w:trPr>
        <w:tc>
          <w:tcPr>
            <w:tcW w:type="dxa" w:w="4997"/>
            <w:vAlign w:val="center"/>
          </w:tcPr>
          <w:p>
            <w:pPr>
              <w:spacing w:after="20"/>
            </w:pPr>
            <w:r/>
            <w:r>
              <w:rPr>
                <w:rFonts w:ascii="Noto Sans Gujarati" w:hAnsi="Noto Sans Gujarati"/>
                <w:b w:val="0"/>
                <w:sz w:val="17"/>
              </w:rPr>
              <w:t>Accessibility</w:t>
            </w:r>
          </w:p>
        </w:tc>
        <w:tc>
          <w:tcPr>
            <w:tcW w:type="dxa" w:w="4997"/>
            <w:vAlign w:val="center"/>
          </w:tcPr>
          <w:p>
            <w:pPr>
              <w:spacing w:after="20"/>
            </w:pPr>
            <w:r/>
            <w:r>
              <w:rPr>
                <w:rFonts w:ascii="Noto Sans Gujarati" w:hAnsi="Noto Sans Gujarati"/>
                <w:b w:val="0"/>
                <w:sz w:val="17"/>
              </w:rPr>
              <w:t>Readable contrast, visible focus, keyboard navigation.</w:t>
            </w:r>
          </w:p>
        </w:tc>
      </w:tr>
      <w:tr>
        <w:trPr>
          <w:cantSplit/>
        </w:trPr>
        <w:tc>
          <w:tcPr>
            <w:tcW w:type="dxa" w:w="4997"/>
            <w:vAlign w:val="center"/>
            <w:shd w:fill="F8FAFC"/>
          </w:tcPr>
          <w:p>
            <w:pPr>
              <w:spacing w:after="20"/>
            </w:pPr>
            <w:r/>
            <w:r>
              <w:rPr>
                <w:rFonts w:ascii="Noto Sans Gujarati" w:hAnsi="Noto Sans Gujarati"/>
                <w:b w:val="0"/>
                <w:sz w:val="17"/>
              </w:rPr>
              <w:t>Reduced motion</w:t>
            </w:r>
          </w:p>
        </w:tc>
        <w:tc>
          <w:tcPr>
            <w:tcW w:type="dxa" w:w="4997"/>
            <w:vAlign w:val="center"/>
            <w:shd w:fill="F8FAFC"/>
          </w:tcPr>
          <w:p>
            <w:pPr>
              <w:spacing w:after="20"/>
            </w:pPr>
            <w:r/>
            <w:r>
              <w:rPr>
                <w:rFonts w:ascii="Noto Sans Gujarati" w:hAnsi="Noto Sans Gujarati"/>
                <w:b w:val="0"/>
                <w:sz w:val="17"/>
              </w:rPr>
              <w:t>System preference મુજબ transitions અને movement ઘટાડવા.</w:t>
            </w:r>
          </w:p>
        </w:tc>
      </w:tr>
      <w:tr>
        <w:trPr>
          <w:cantSplit/>
        </w:trPr>
        <w:tc>
          <w:tcPr>
            <w:tcW w:type="dxa" w:w="4997"/>
            <w:vAlign w:val="center"/>
          </w:tcPr>
          <w:p>
            <w:pPr>
              <w:spacing w:after="20"/>
            </w:pPr>
            <w:r/>
            <w:r>
              <w:rPr>
                <w:rFonts w:ascii="Noto Sans Gujarati" w:hAnsi="Noto Sans Gujarati"/>
                <w:b w:val="0"/>
                <w:sz w:val="17"/>
              </w:rPr>
              <w:t>Reduced transparency</w:t>
            </w:r>
          </w:p>
        </w:tc>
        <w:tc>
          <w:tcPr>
            <w:tcW w:type="dxa" w:w="4997"/>
            <w:vAlign w:val="center"/>
          </w:tcPr>
          <w:p>
            <w:pPr>
              <w:spacing w:after="20"/>
            </w:pPr>
            <w:r/>
            <w:r>
              <w:rPr>
                <w:rFonts w:ascii="Noto Sans Gujarati" w:hAnsi="Noto Sans Gujarati"/>
                <w:b w:val="0"/>
                <w:sz w:val="17"/>
              </w:rPr>
              <w:t>Glass blur ના બદલે opaque surface.</w:t>
            </w:r>
          </w:p>
        </w:tc>
      </w:tr>
    </w:tbl>
    <w:p/>
    <w:p>
      <w:r>
        <w:t>Theme toggle માત્ર background color બદલતું ન હોવું જોઈએ; charts, badges, chat bubbles, code blocks, modal overlays, inputs અને focus states પણ theme-aware હોવા જોઈએ.</w:t>
      </w:r>
    </w:p>
    <w:p>
      <w:pPr>
        <w:pStyle w:val="Heading1"/>
      </w:pPr>
      <w:r>
        <w:t>8. Frontend technology stack</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vAlign w:val="center"/>
            <w:shd w:fill="111827"/>
          </w:tcPr>
          <w:p>
            <w:pPr>
              <w:spacing w:after="20"/>
            </w:pPr>
            <w:r/>
            <w:r>
              <w:rPr>
                <w:rFonts w:ascii="Noto Sans Gujarati" w:hAnsi="Noto Sans Gujarati"/>
                <w:b/>
                <w:color w:val="FFFFFF"/>
                <w:sz w:val="18"/>
              </w:rPr>
              <w:t>Technology</w:t>
            </w:r>
          </w:p>
        </w:tc>
        <w:tc>
          <w:tcPr>
            <w:tcW w:type="dxa" w:w="3331"/>
            <w:vAlign w:val="center"/>
            <w:shd w:fill="111827"/>
          </w:tcPr>
          <w:p>
            <w:pPr>
              <w:spacing w:after="20"/>
            </w:pPr>
            <w:r/>
            <w:r>
              <w:rPr>
                <w:rFonts w:ascii="Noto Sans Gujarati" w:hAnsi="Noto Sans Gujarati"/>
                <w:b/>
                <w:color w:val="FFFFFF"/>
                <w:sz w:val="18"/>
              </w:rPr>
              <w:t>Purpose</w:t>
            </w:r>
          </w:p>
        </w:tc>
        <w:tc>
          <w:tcPr>
            <w:tcW w:type="dxa" w:w="3331"/>
            <w:vAlign w:val="center"/>
            <w:shd w:fill="111827"/>
          </w:tcPr>
          <w:p>
            <w:pPr>
              <w:spacing w:after="20"/>
            </w:pPr>
            <w:r/>
            <w:r>
              <w:rPr>
                <w:rFonts w:ascii="Noto Sans Gujarati" w:hAnsi="Noto Sans Gujarati"/>
                <w:b/>
                <w:color w:val="FFFFFF"/>
                <w:sz w:val="18"/>
              </w:rPr>
              <w:t>Notes</w:t>
            </w:r>
          </w:p>
        </w:tc>
      </w:tr>
      <w:tr>
        <w:trPr>
          <w:cantSplit/>
        </w:trPr>
        <w:tc>
          <w:tcPr>
            <w:tcW w:type="dxa" w:w="3331"/>
            <w:vAlign w:val="center"/>
            <w:shd w:fill="F8FAFC"/>
          </w:tcPr>
          <w:p>
            <w:pPr>
              <w:spacing w:after="20"/>
            </w:pPr>
            <w:r/>
            <w:r>
              <w:rPr>
                <w:rFonts w:ascii="Noto Sans Gujarati" w:hAnsi="Noto Sans Gujarati"/>
                <w:b w:val="0"/>
                <w:sz w:val="17"/>
              </w:rPr>
              <w:t>React + TypeScript</w:t>
            </w:r>
          </w:p>
        </w:tc>
        <w:tc>
          <w:tcPr>
            <w:tcW w:type="dxa" w:w="3331"/>
            <w:vAlign w:val="center"/>
            <w:shd w:fill="F8FAFC"/>
          </w:tcPr>
          <w:p>
            <w:pPr>
              <w:spacing w:after="20"/>
            </w:pPr>
            <w:r/>
            <w:r>
              <w:rPr>
                <w:rFonts w:ascii="Noto Sans Gujarati" w:hAnsi="Noto Sans Gujarati"/>
                <w:b w:val="0"/>
                <w:sz w:val="17"/>
              </w:rPr>
              <w:t>Component architecture અને type safety</w:t>
            </w:r>
          </w:p>
        </w:tc>
        <w:tc>
          <w:tcPr>
            <w:tcW w:type="dxa" w:w="3331"/>
            <w:vAlign w:val="center"/>
            <w:shd w:fill="F8FAFC"/>
          </w:tcPr>
          <w:p>
            <w:pPr>
              <w:spacing w:after="20"/>
            </w:pPr>
            <w:r/>
            <w:r>
              <w:rPr>
                <w:rFonts w:ascii="Noto Sans Gujarati" w:hAnsi="Noto Sans Gujarati"/>
                <w:b w:val="0"/>
                <w:sz w:val="17"/>
              </w:rPr>
              <w:t>Core UI</w:t>
            </w:r>
          </w:p>
        </w:tc>
      </w:tr>
      <w:tr>
        <w:trPr>
          <w:cantSplit/>
        </w:trPr>
        <w:tc>
          <w:tcPr>
            <w:tcW w:type="dxa" w:w="3331"/>
            <w:vAlign w:val="center"/>
          </w:tcPr>
          <w:p>
            <w:pPr>
              <w:spacing w:after="20"/>
            </w:pPr>
            <w:r/>
            <w:r>
              <w:rPr>
                <w:rFonts w:ascii="Noto Sans Gujarati" w:hAnsi="Noto Sans Gujarati"/>
                <w:b w:val="0"/>
                <w:sz w:val="17"/>
              </w:rPr>
              <w:t>Vite</w:t>
            </w:r>
          </w:p>
        </w:tc>
        <w:tc>
          <w:tcPr>
            <w:tcW w:type="dxa" w:w="3331"/>
            <w:vAlign w:val="center"/>
          </w:tcPr>
          <w:p>
            <w:pPr>
              <w:spacing w:after="20"/>
            </w:pPr>
            <w:r/>
            <w:r>
              <w:rPr>
                <w:rFonts w:ascii="Noto Sans Gujarati" w:hAnsi="Noto Sans Gujarati"/>
                <w:b w:val="0"/>
                <w:sz w:val="17"/>
              </w:rPr>
              <w:t>Dev server અને production build</w:t>
            </w:r>
          </w:p>
        </w:tc>
        <w:tc>
          <w:tcPr>
            <w:tcW w:type="dxa" w:w="3331"/>
            <w:vAlign w:val="center"/>
          </w:tcPr>
          <w:p>
            <w:pPr>
              <w:spacing w:after="20"/>
            </w:pPr>
            <w:r/>
            <w:r>
              <w:rPr>
                <w:rFonts w:ascii="Noto Sans Gujarati" w:hAnsi="Noto Sans Gujarati"/>
                <w:b w:val="0"/>
                <w:sz w:val="17"/>
              </w:rPr>
              <w:t>Static hosting-friendly</w:t>
            </w:r>
          </w:p>
        </w:tc>
      </w:tr>
      <w:tr>
        <w:trPr>
          <w:cantSplit/>
        </w:trPr>
        <w:tc>
          <w:tcPr>
            <w:tcW w:type="dxa" w:w="3331"/>
            <w:vAlign w:val="center"/>
            <w:shd w:fill="F8FAFC"/>
          </w:tcPr>
          <w:p>
            <w:pPr>
              <w:spacing w:after="20"/>
            </w:pPr>
            <w:r/>
            <w:r>
              <w:rPr>
                <w:rFonts w:ascii="Noto Sans Gujarati" w:hAnsi="Noto Sans Gujarati"/>
                <w:b w:val="0"/>
                <w:sz w:val="17"/>
              </w:rPr>
              <w:t>Tailwind CSS</w:t>
            </w:r>
          </w:p>
        </w:tc>
        <w:tc>
          <w:tcPr>
            <w:tcW w:type="dxa" w:w="3331"/>
            <w:vAlign w:val="center"/>
            <w:shd w:fill="F8FAFC"/>
          </w:tcPr>
          <w:p>
            <w:pPr>
              <w:spacing w:after="20"/>
            </w:pPr>
            <w:r/>
            <w:r>
              <w:rPr>
                <w:rFonts w:ascii="Noto Sans Gujarati" w:hAnsi="Noto Sans Gujarati"/>
                <w:b w:val="0"/>
                <w:sz w:val="17"/>
              </w:rPr>
              <w:t>Responsive styling અને design tokens</w:t>
            </w:r>
          </w:p>
        </w:tc>
        <w:tc>
          <w:tcPr>
            <w:tcW w:type="dxa" w:w="3331"/>
            <w:vAlign w:val="center"/>
            <w:shd w:fill="F8FAFC"/>
          </w:tcPr>
          <w:p>
            <w:pPr>
              <w:spacing w:after="20"/>
            </w:pPr>
            <w:r/>
            <w:r>
              <w:rPr>
                <w:rFonts w:ascii="Noto Sans Gujarati" w:hAnsi="Noto Sans Gujarati"/>
                <w:b w:val="0"/>
                <w:sz w:val="17"/>
              </w:rPr>
              <w:t>Vite integration configure કરવી</w:t>
            </w:r>
          </w:p>
        </w:tc>
      </w:tr>
      <w:tr>
        <w:trPr>
          <w:cantSplit/>
        </w:trPr>
        <w:tc>
          <w:tcPr>
            <w:tcW w:type="dxa" w:w="3331"/>
            <w:vAlign w:val="center"/>
          </w:tcPr>
          <w:p>
            <w:pPr>
              <w:spacing w:after="20"/>
            </w:pPr>
            <w:r/>
            <w:r>
              <w:rPr>
                <w:rFonts w:ascii="Noto Sans Gujarati" w:hAnsi="Noto Sans Gujarati"/>
                <w:b w:val="0"/>
                <w:sz w:val="17"/>
              </w:rPr>
              <w:t>shadcn/ui + Radix UI</w:t>
            </w:r>
          </w:p>
        </w:tc>
        <w:tc>
          <w:tcPr>
            <w:tcW w:type="dxa" w:w="3331"/>
            <w:vAlign w:val="center"/>
          </w:tcPr>
          <w:p>
            <w:pPr>
              <w:spacing w:after="20"/>
            </w:pPr>
            <w:r/>
            <w:r>
              <w:rPr>
                <w:rFonts w:ascii="Noto Sans Gujarati" w:hAnsi="Noto Sans Gujarati"/>
                <w:b w:val="0"/>
                <w:sz w:val="17"/>
              </w:rPr>
              <w:t>Accessible primitives</w:t>
            </w:r>
          </w:p>
        </w:tc>
        <w:tc>
          <w:tcPr>
            <w:tcW w:type="dxa" w:w="3331"/>
            <w:vAlign w:val="center"/>
          </w:tcPr>
          <w:p>
            <w:pPr>
              <w:spacing w:after="20"/>
            </w:pPr>
            <w:r/>
            <w:r>
              <w:rPr>
                <w:rFonts w:ascii="Noto Sans Gujarati" w:hAnsi="Noto Sans Gujarati"/>
                <w:b w:val="0"/>
                <w:sz w:val="17"/>
              </w:rPr>
              <w:t>Needed components જ ઉમેરવા</w:t>
            </w:r>
          </w:p>
        </w:tc>
      </w:tr>
      <w:tr>
        <w:trPr>
          <w:cantSplit/>
        </w:trPr>
        <w:tc>
          <w:tcPr>
            <w:tcW w:type="dxa" w:w="3331"/>
            <w:vAlign w:val="center"/>
            <w:shd w:fill="F8FAFC"/>
          </w:tcPr>
          <w:p>
            <w:pPr>
              <w:spacing w:after="20"/>
            </w:pPr>
            <w:r/>
            <w:r>
              <w:rPr>
                <w:rFonts w:ascii="Noto Sans Gujarati" w:hAnsi="Noto Sans Gujarati"/>
                <w:b w:val="0"/>
                <w:sz w:val="17"/>
              </w:rPr>
              <w:t>Motion (motion/react)</w:t>
            </w:r>
          </w:p>
        </w:tc>
        <w:tc>
          <w:tcPr>
            <w:tcW w:type="dxa" w:w="3331"/>
            <w:vAlign w:val="center"/>
            <w:shd w:fill="F8FAFC"/>
          </w:tcPr>
          <w:p>
            <w:pPr>
              <w:spacing w:after="20"/>
            </w:pPr>
            <w:r/>
            <w:r>
              <w:rPr>
                <w:rFonts w:ascii="Noto Sans Gujarati" w:hAnsi="Noto Sans Gujarati"/>
                <w:b w:val="0"/>
                <w:sz w:val="17"/>
              </w:rPr>
              <w:t>Page transitions અને UI motion</w:t>
            </w:r>
          </w:p>
        </w:tc>
        <w:tc>
          <w:tcPr>
            <w:tcW w:type="dxa" w:w="3331"/>
            <w:vAlign w:val="center"/>
            <w:shd w:fill="F8FAFC"/>
          </w:tcPr>
          <w:p>
            <w:pPr>
              <w:spacing w:after="20"/>
            </w:pPr>
            <w:r/>
            <w:r>
              <w:rPr>
                <w:rFonts w:ascii="Noto Sans Gujarati" w:hAnsi="Noto Sans Gujarati"/>
                <w:b w:val="0"/>
                <w:sz w:val="17"/>
              </w:rPr>
              <w:t>CSS transitions simple states માટે</w:t>
            </w:r>
          </w:p>
        </w:tc>
      </w:tr>
      <w:tr>
        <w:trPr>
          <w:cantSplit/>
        </w:trPr>
        <w:tc>
          <w:tcPr>
            <w:tcW w:type="dxa" w:w="3331"/>
            <w:vAlign w:val="center"/>
          </w:tcPr>
          <w:p>
            <w:pPr>
              <w:spacing w:after="20"/>
            </w:pPr>
            <w:r/>
            <w:r>
              <w:rPr>
                <w:rFonts w:ascii="Noto Sans Gujarati" w:hAnsi="Noto Sans Gujarati"/>
                <w:b w:val="0"/>
                <w:sz w:val="17"/>
              </w:rPr>
              <w:t>Zustand</w:t>
            </w:r>
          </w:p>
        </w:tc>
        <w:tc>
          <w:tcPr>
            <w:tcW w:type="dxa" w:w="3331"/>
            <w:vAlign w:val="center"/>
          </w:tcPr>
          <w:p>
            <w:pPr>
              <w:spacing w:after="20"/>
            </w:pPr>
            <w:r/>
            <w:r>
              <w:rPr>
                <w:rFonts w:ascii="Noto Sans Gujarati" w:hAnsi="Noto Sans Gujarati"/>
                <w:b w:val="0"/>
                <w:sz w:val="17"/>
              </w:rPr>
              <w:t>Workflow, chat demo અને theme state</w:t>
            </w:r>
          </w:p>
        </w:tc>
        <w:tc>
          <w:tcPr>
            <w:tcW w:type="dxa" w:w="3331"/>
            <w:vAlign w:val="center"/>
          </w:tcPr>
          <w:p>
            <w:pPr>
              <w:spacing w:after="20"/>
            </w:pPr>
            <w:r/>
            <w:r>
              <w:rPr>
                <w:rFonts w:ascii="Noto Sans Gujarati" w:hAnsi="Noto Sans Gujarati"/>
                <w:b w:val="0"/>
                <w:sz w:val="17"/>
              </w:rPr>
              <w:t>Store boundaries સ્પષ્ટ રાખવા</w:t>
            </w:r>
          </w:p>
        </w:tc>
      </w:tr>
      <w:tr>
        <w:trPr>
          <w:cantSplit/>
        </w:trPr>
        <w:tc>
          <w:tcPr>
            <w:tcW w:type="dxa" w:w="3331"/>
            <w:vAlign w:val="center"/>
            <w:shd w:fill="F8FAFC"/>
          </w:tcPr>
          <w:p>
            <w:pPr>
              <w:spacing w:after="20"/>
            </w:pPr>
            <w:r/>
            <w:r>
              <w:rPr>
                <w:rFonts w:ascii="Noto Sans Gujarati" w:hAnsi="Noto Sans Gujarati"/>
                <w:b w:val="0"/>
                <w:sz w:val="17"/>
              </w:rPr>
              <w:t>@xyflow/react</w:t>
            </w:r>
          </w:p>
        </w:tc>
        <w:tc>
          <w:tcPr>
            <w:tcW w:type="dxa" w:w="3331"/>
            <w:vAlign w:val="center"/>
            <w:shd w:fill="F8FAFC"/>
          </w:tcPr>
          <w:p>
            <w:pPr>
              <w:spacing w:after="20"/>
            </w:pPr>
            <w:r/>
            <w:r>
              <w:rPr>
                <w:rFonts w:ascii="Noto Sans Gujarati" w:hAnsi="Noto Sans Gujarati"/>
                <w:b w:val="0"/>
                <w:sz w:val="17"/>
              </w:rPr>
              <w:t>Optional workflow graph</w:t>
            </w:r>
          </w:p>
        </w:tc>
        <w:tc>
          <w:tcPr>
            <w:tcW w:type="dxa" w:w="3331"/>
            <w:vAlign w:val="center"/>
            <w:shd w:fill="F8FAFC"/>
          </w:tcPr>
          <w:p>
            <w:pPr>
              <w:spacing w:after="20"/>
            </w:pPr>
            <w:r/>
            <w:r>
              <w:rPr>
                <w:rFonts w:ascii="Noto Sans Gujarati" w:hAnsi="Noto Sans Gujarati"/>
                <w:b w:val="0"/>
                <w:sz w:val="17"/>
              </w:rPr>
              <w:t>WorkRelay MVP માં જરૂરી નહીં, future workflow builder માટે</w:t>
            </w:r>
          </w:p>
        </w:tc>
      </w:tr>
      <w:tr>
        <w:trPr>
          <w:cantSplit/>
        </w:trPr>
        <w:tc>
          <w:tcPr>
            <w:tcW w:type="dxa" w:w="3331"/>
            <w:vAlign w:val="center"/>
          </w:tcPr>
          <w:p>
            <w:pPr>
              <w:spacing w:after="20"/>
            </w:pPr>
            <w:r/>
            <w:r>
              <w:rPr>
                <w:rFonts w:ascii="Noto Sans Gujarati" w:hAnsi="Noto Sans Gujarati"/>
                <w:b w:val="0"/>
                <w:sz w:val="17"/>
              </w:rPr>
              <w:t>Lucide React</w:t>
            </w:r>
          </w:p>
        </w:tc>
        <w:tc>
          <w:tcPr>
            <w:tcW w:type="dxa" w:w="3331"/>
            <w:vAlign w:val="center"/>
          </w:tcPr>
          <w:p>
            <w:pPr>
              <w:spacing w:after="20"/>
            </w:pPr>
            <w:r/>
            <w:r>
              <w:rPr>
                <w:rFonts w:ascii="Noto Sans Gujarati" w:hAnsi="Noto Sans Gujarati"/>
                <w:b w:val="0"/>
                <w:sz w:val="17"/>
              </w:rPr>
              <w:t>Icons</w:t>
            </w:r>
          </w:p>
        </w:tc>
        <w:tc>
          <w:tcPr>
            <w:tcW w:type="dxa" w:w="3331"/>
            <w:vAlign w:val="center"/>
          </w:tcPr>
          <w:p>
            <w:pPr>
              <w:spacing w:after="20"/>
            </w:pPr>
            <w:r/>
            <w:r>
              <w:rPr>
                <w:rFonts w:ascii="Noto Sans Gujarati" w:hAnsi="Noto Sans Gujarati"/>
                <w:b w:val="0"/>
                <w:sz w:val="17"/>
              </w:rPr>
              <w:t>Consistent stroke style</w:t>
            </w:r>
          </w:p>
        </w:tc>
      </w:tr>
      <w:tr>
        <w:trPr>
          <w:cantSplit/>
        </w:trPr>
        <w:tc>
          <w:tcPr>
            <w:tcW w:type="dxa" w:w="3331"/>
            <w:vAlign w:val="center"/>
            <w:shd w:fill="F8FAFC"/>
          </w:tcPr>
          <w:p>
            <w:pPr>
              <w:spacing w:after="20"/>
            </w:pPr>
            <w:r/>
            <w:r>
              <w:rPr>
                <w:rFonts w:ascii="Noto Sans Gujarati" w:hAnsi="Noto Sans Gujarati"/>
                <w:b w:val="0"/>
                <w:sz w:val="17"/>
              </w:rPr>
              <w:t>Zod</w:t>
            </w:r>
          </w:p>
        </w:tc>
        <w:tc>
          <w:tcPr>
            <w:tcW w:type="dxa" w:w="3331"/>
            <w:vAlign w:val="center"/>
            <w:shd w:fill="F8FAFC"/>
          </w:tcPr>
          <w:p>
            <w:pPr>
              <w:spacing w:after="20"/>
            </w:pPr>
            <w:r/>
            <w:r>
              <w:rPr>
                <w:rFonts w:ascii="Noto Sans Gujarati" w:hAnsi="Noto Sans Gujarati"/>
                <w:b w:val="0"/>
                <w:sz w:val="17"/>
              </w:rPr>
              <w:t>Runtime validation</w:t>
            </w:r>
          </w:p>
        </w:tc>
        <w:tc>
          <w:tcPr>
            <w:tcW w:type="dxa" w:w="3331"/>
            <w:vAlign w:val="center"/>
            <w:shd w:fill="F8FAFC"/>
          </w:tcPr>
          <w:p>
            <w:pPr>
              <w:spacing w:after="20"/>
            </w:pPr>
            <w:r/>
            <w:r>
              <w:rPr>
                <w:rFonts w:ascii="Noto Sans Gujarati" w:hAnsi="Noto Sans Gujarati"/>
                <w:b w:val="0"/>
                <w:sz w:val="17"/>
              </w:rPr>
              <w:t>Mock forms અને future API payloads</w:t>
            </w:r>
          </w:p>
        </w:tc>
      </w:tr>
      <w:tr>
        <w:trPr>
          <w:cantSplit/>
        </w:trPr>
        <w:tc>
          <w:tcPr>
            <w:tcW w:type="dxa" w:w="3331"/>
            <w:vAlign w:val="center"/>
          </w:tcPr>
          <w:p>
            <w:pPr>
              <w:spacing w:after="20"/>
            </w:pPr>
            <w:r/>
            <w:r>
              <w:rPr>
                <w:rFonts w:ascii="Noto Sans Gujarati" w:hAnsi="Noto Sans Gujarati"/>
                <w:b w:val="0"/>
                <w:sz w:val="17"/>
              </w:rPr>
              <w:t>Vitest + Testing Library</w:t>
            </w:r>
          </w:p>
        </w:tc>
        <w:tc>
          <w:tcPr>
            <w:tcW w:type="dxa" w:w="3331"/>
            <w:vAlign w:val="center"/>
          </w:tcPr>
          <w:p>
            <w:pPr>
              <w:spacing w:after="20"/>
            </w:pPr>
            <w:r/>
            <w:r>
              <w:rPr>
                <w:rFonts w:ascii="Noto Sans Gujarati" w:hAnsi="Noto Sans Gujarati"/>
                <w:b w:val="0"/>
                <w:sz w:val="17"/>
              </w:rPr>
              <w:t>Unit/component tests</w:t>
            </w:r>
          </w:p>
        </w:tc>
        <w:tc>
          <w:tcPr>
            <w:tcW w:type="dxa" w:w="3331"/>
            <w:vAlign w:val="center"/>
          </w:tcPr>
          <w:p>
            <w:pPr>
              <w:spacing w:after="20"/>
            </w:pPr>
            <w:r/>
            <w:r>
              <w:rPr>
                <w:rFonts w:ascii="Noto Sans Gujarati" w:hAnsi="Noto Sans Gujarati"/>
                <w:b w:val="0"/>
                <w:sz w:val="17"/>
              </w:rPr>
              <w:t>Critical interactions</w:t>
            </w:r>
          </w:p>
        </w:tc>
      </w:tr>
      <w:tr>
        <w:trPr>
          <w:cantSplit/>
        </w:trPr>
        <w:tc>
          <w:tcPr>
            <w:tcW w:type="dxa" w:w="3331"/>
            <w:vAlign w:val="center"/>
            <w:shd w:fill="F8FAFC"/>
          </w:tcPr>
          <w:p>
            <w:pPr>
              <w:spacing w:after="20"/>
            </w:pPr>
            <w:r/>
            <w:r>
              <w:rPr>
                <w:rFonts w:ascii="Noto Sans Gujarati" w:hAnsi="Noto Sans Gujarati"/>
                <w:b w:val="0"/>
                <w:sz w:val="17"/>
              </w:rPr>
              <w:t>Recharts</w:t>
            </w:r>
          </w:p>
        </w:tc>
        <w:tc>
          <w:tcPr>
            <w:tcW w:type="dxa" w:w="3331"/>
            <w:vAlign w:val="center"/>
            <w:shd w:fill="F8FAFC"/>
          </w:tcPr>
          <w:p>
            <w:pPr>
              <w:spacing w:after="20"/>
            </w:pPr>
            <w:r/>
            <w:r>
              <w:rPr>
                <w:rFonts w:ascii="Noto Sans Gujarati" w:hAnsi="Noto Sans Gujarati"/>
                <w:b w:val="0"/>
                <w:sz w:val="17"/>
              </w:rPr>
              <w:t>Analytics charts</w:t>
            </w:r>
          </w:p>
        </w:tc>
        <w:tc>
          <w:tcPr>
            <w:tcW w:type="dxa" w:w="3331"/>
            <w:vAlign w:val="center"/>
            <w:shd w:fill="F8FAFC"/>
          </w:tcPr>
          <w:p>
            <w:pPr>
              <w:spacing w:after="20"/>
            </w:pPr>
            <w:r/>
            <w:r>
              <w:rPr>
                <w:rFonts w:ascii="Noto Sans Gujarati" w:hAnsi="Noto Sans Gujarati"/>
                <w:b w:val="0"/>
                <w:sz w:val="17"/>
              </w:rPr>
              <w:t>Phase 2, જરૂર પડે ત્યારે</w:t>
            </w:r>
          </w:p>
        </w:tc>
      </w:tr>
    </w:tbl>
    <w:p/>
    <w:p>
      <w:r>
        <w:t>Scope control: Qevora Orbit માટેનો React Flow graph editor WorkRelay માં default requirement નથી. WorkRelay નું core value client collaboration છે; graph editor ઉમેરવો હોય તો અલગ validated feature તરીકે જ ઉમેરવો.</w:t>
      </w:r>
    </w:p>
    <w:p>
      <w:pPr>
        <w:pStyle w:val="Heading1"/>
      </w:pPr>
      <w:r>
        <w:t>9. Application architecture અને data models</w:t>
      </w:r>
    </w:p>
    <w:p>
      <w:r>
        <w:t>Frontend architecture માં UI, domain state, mock data અને future API adapters અલગ રાખવા.</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111827"/>
          </w:tcPr>
          <w:p>
            <w:pPr>
              <w:spacing w:after="20"/>
            </w:pPr>
            <w:r/>
            <w:r>
              <w:rPr>
                <w:rFonts w:ascii="Noto Sans Gujarati" w:hAnsi="Noto Sans Gujarati"/>
                <w:b/>
                <w:color w:val="FFFFFF"/>
                <w:sz w:val="18"/>
              </w:rPr>
              <w:t>Layer</w:t>
            </w:r>
          </w:p>
        </w:tc>
        <w:tc>
          <w:tcPr>
            <w:tcW w:type="dxa" w:w="4997"/>
            <w:vAlign w:val="center"/>
            <w:shd w:fill="111827"/>
          </w:tcPr>
          <w:p>
            <w:pPr>
              <w:spacing w:after="20"/>
            </w:pPr>
            <w:r/>
            <w:r>
              <w:rPr>
                <w:rFonts w:ascii="Noto Sans Gujarati" w:hAnsi="Noto Sans Gujarati"/>
                <w:b/>
                <w:color w:val="FFFFFF"/>
                <w:sz w:val="18"/>
              </w:rPr>
              <w:t>Responsibility</w:t>
            </w:r>
          </w:p>
        </w:tc>
      </w:tr>
      <w:tr>
        <w:trPr>
          <w:cantSplit/>
        </w:trPr>
        <w:tc>
          <w:tcPr>
            <w:tcW w:type="dxa" w:w="4997"/>
            <w:vAlign w:val="center"/>
            <w:shd w:fill="F8FAFC"/>
          </w:tcPr>
          <w:p>
            <w:pPr>
              <w:spacing w:after="20"/>
            </w:pPr>
            <w:r/>
            <w:r>
              <w:rPr>
                <w:rFonts w:ascii="Noto Sans Gujarati" w:hAnsi="Noto Sans Gujarati"/>
                <w:b w:val="0"/>
                <w:sz w:val="17"/>
              </w:rPr>
              <w:t>Presentation</w:t>
            </w:r>
          </w:p>
        </w:tc>
        <w:tc>
          <w:tcPr>
            <w:tcW w:type="dxa" w:w="4997"/>
            <w:vAlign w:val="center"/>
            <w:shd w:fill="F8FAFC"/>
          </w:tcPr>
          <w:p>
            <w:pPr>
              <w:spacing w:after="20"/>
            </w:pPr>
            <w:r/>
            <w:r>
              <w:rPr>
                <w:rFonts w:ascii="Noto Sans Gujarati" w:hAnsi="Noto Sans Gujarati"/>
                <w:b w:val="0"/>
                <w:sz w:val="17"/>
              </w:rPr>
              <w:t>Screens, reusable UI, dialogs, forms, responsive layout</w:t>
            </w:r>
          </w:p>
        </w:tc>
      </w:tr>
      <w:tr>
        <w:trPr>
          <w:cantSplit/>
        </w:trPr>
        <w:tc>
          <w:tcPr>
            <w:tcW w:type="dxa" w:w="4997"/>
            <w:vAlign w:val="center"/>
          </w:tcPr>
          <w:p>
            <w:pPr>
              <w:spacing w:after="20"/>
            </w:pPr>
            <w:r/>
            <w:r>
              <w:rPr>
                <w:rFonts w:ascii="Noto Sans Gujarati" w:hAnsi="Noto Sans Gujarati"/>
                <w:b w:val="0"/>
                <w:sz w:val="17"/>
              </w:rPr>
              <w:t>Feature modules</w:t>
            </w:r>
          </w:p>
        </w:tc>
        <w:tc>
          <w:tcPr>
            <w:tcW w:type="dxa" w:w="4997"/>
            <w:vAlign w:val="center"/>
          </w:tcPr>
          <w:p>
            <w:pPr>
              <w:spacing w:after="20"/>
            </w:pPr>
            <w:r/>
            <w:r>
              <w:rPr>
                <w:rFonts w:ascii="Noto Sans Gujarati" w:hAnsi="Noto Sans Gujarati"/>
                <w:b w:val="0"/>
                <w:sz w:val="17"/>
              </w:rPr>
              <w:t>Projects, requests, approvals, chat, clients, files</w:t>
            </w:r>
          </w:p>
        </w:tc>
      </w:tr>
      <w:tr>
        <w:trPr>
          <w:cantSplit/>
        </w:trPr>
        <w:tc>
          <w:tcPr>
            <w:tcW w:type="dxa" w:w="4997"/>
            <w:vAlign w:val="center"/>
            <w:shd w:fill="F8FAFC"/>
          </w:tcPr>
          <w:p>
            <w:pPr>
              <w:spacing w:after="20"/>
            </w:pPr>
            <w:r/>
            <w:r>
              <w:rPr>
                <w:rFonts w:ascii="Noto Sans Gujarati" w:hAnsi="Noto Sans Gujarati"/>
                <w:b w:val="0"/>
                <w:sz w:val="17"/>
              </w:rPr>
              <w:t>State stores</w:t>
            </w:r>
          </w:p>
        </w:tc>
        <w:tc>
          <w:tcPr>
            <w:tcW w:type="dxa" w:w="4997"/>
            <w:vAlign w:val="center"/>
            <w:shd w:fill="F8FAFC"/>
          </w:tcPr>
          <w:p>
            <w:pPr>
              <w:spacing w:after="20"/>
            </w:pPr>
            <w:r/>
            <w:r>
              <w:rPr>
                <w:rFonts w:ascii="Noto Sans Gujarati" w:hAnsi="Noto Sans Gujarati"/>
                <w:b w:val="0"/>
                <w:sz w:val="17"/>
              </w:rPr>
              <w:t>Selected workspace, UI filters, demo conversation state, theme</w:t>
            </w:r>
          </w:p>
        </w:tc>
      </w:tr>
      <w:tr>
        <w:trPr>
          <w:cantSplit/>
        </w:trPr>
        <w:tc>
          <w:tcPr>
            <w:tcW w:type="dxa" w:w="4997"/>
            <w:vAlign w:val="center"/>
          </w:tcPr>
          <w:p>
            <w:pPr>
              <w:spacing w:after="20"/>
            </w:pPr>
            <w:r/>
            <w:r>
              <w:rPr>
                <w:rFonts w:ascii="Noto Sans Gujarati" w:hAnsi="Noto Sans Gujarati"/>
                <w:b w:val="0"/>
                <w:sz w:val="17"/>
              </w:rPr>
              <w:t>Domain types</w:t>
            </w:r>
          </w:p>
        </w:tc>
        <w:tc>
          <w:tcPr>
            <w:tcW w:type="dxa" w:w="4997"/>
            <w:vAlign w:val="center"/>
          </w:tcPr>
          <w:p>
            <w:pPr>
              <w:spacing w:after="20"/>
            </w:pPr>
            <w:r/>
            <w:r>
              <w:rPr>
                <w:rFonts w:ascii="Noto Sans Gujarati" w:hAnsi="Noto Sans Gujarati"/>
                <w:b w:val="0"/>
                <w:sz w:val="17"/>
              </w:rPr>
              <w:t>Project, Client, Request, Approval, Message, Attachment</w:t>
            </w:r>
          </w:p>
        </w:tc>
      </w:tr>
      <w:tr>
        <w:trPr>
          <w:cantSplit/>
        </w:trPr>
        <w:tc>
          <w:tcPr>
            <w:tcW w:type="dxa" w:w="4997"/>
            <w:vAlign w:val="center"/>
            <w:shd w:fill="F8FAFC"/>
          </w:tcPr>
          <w:p>
            <w:pPr>
              <w:spacing w:after="20"/>
            </w:pPr>
            <w:r/>
            <w:r>
              <w:rPr>
                <w:rFonts w:ascii="Noto Sans Gujarati" w:hAnsi="Noto Sans Gujarati"/>
                <w:b w:val="0"/>
                <w:sz w:val="17"/>
              </w:rPr>
              <w:t>Mock services</w:t>
            </w:r>
          </w:p>
        </w:tc>
        <w:tc>
          <w:tcPr>
            <w:tcW w:type="dxa" w:w="4997"/>
            <w:vAlign w:val="center"/>
            <w:shd w:fill="F8FAFC"/>
          </w:tcPr>
          <w:p>
            <w:pPr>
              <w:spacing w:after="20"/>
            </w:pPr>
            <w:r/>
            <w:r>
              <w:rPr>
                <w:rFonts w:ascii="Noto Sans Gujarati" w:hAnsi="Noto Sans Gujarati"/>
                <w:b w:val="0"/>
                <w:sz w:val="17"/>
              </w:rPr>
              <w:t>Predictable demo responses અને seeded data</w:t>
            </w:r>
          </w:p>
        </w:tc>
      </w:tr>
      <w:tr>
        <w:trPr>
          <w:cantSplit/>
        </w:trPr>
        <w:tc>
          <w:tcPr>
            <w:tcW w:type="dxa" w:w="4997"/>
            <w:vAlign w:val="center"/>
          </w:tcPr>
          <w:p>
            <w:pPr>
              <w:spacing w:after="20"/>
            </w:pPr>
            <w:r/>
            <w:r>
              <w:rPr>
                <w:rFonts w:ascii="Noto Sans Gujarati" w:hAnsi="Noto Sans Gujarati"/>
                <w:b w:val="0"/>
                <w:sz w:val="17"/>
              </w:rPr>
              <w:t>API adapters</w:t>
            </w:r>
          </w:p>
        </w:tc>
        <w:tc>
          <w:tcPr>
            <w:tcW w:type="dxa" w:w="4997"/>
            <w:vAlign w:val="center"/>
          </w:tcPr>
          <w:p>
            <w:pPr>
              <w:spacing w:after="20"/>
            </w:pPr>
            <w:r/>
            <w:r>
              <w:rPr>
                <w:rFonts w:ascii="Noto Sans Gujarati" w:hAnsi="Noto Sans Gujarati"/>
                <w:b w:val="0"/>
                <w:sz w:val="17"/>
              </w:rPr>
              <w:t>Future REST/realtime backend interface; initial stage માં mock adapter</w:t>
            </w:r>
          </w:p>
        </w:tc>
      </w:tr>
    </w:tbl>
    <w:p/>
    <w:p>
      <w:pPr>
        <w:pStyle w:val="Heading2"/>
      </w:pPr>
      <w:r>
        <w:t>Core data entities (future backend)</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111827"/>
          </w:tcPr>
          <w:p>
            <w:pPr>
              <w:spacing w:after="20"/>
            </w:pPr>
            <w:r/>
            <w:r>
              <w:rPr>
                <w:rFonts w:ascii="Noto Sans Gujarati" w:hAnsi="Noto Sans Gujarati"/>
                <w:b/>
                <w:color w:val="FFFFFF"/>
                <w:sz w:val="18"/>
              </w:rPr>
              <w:t>Entity</w:t>
            </w:r>
          </w:p>
        </w:tc>
        <w:tc>
          <w:tcPr>
            <w:tcW w:type="dxa" w:w="4997"/>
            <w:vAlign w:val="center"/>
            <w:shd w:fill="111827"/>
          </w:tcPr>
          <w:p>
            <w:pPr>
              <w:spacing w:after="20"/>
            </w:pPr>
            <w:r/>
            <w:r>
              <w:rPr>
                <w:rFonts w:ascii="Noto Sans Gujarati" w:hAnsi="Noto Sans Gujarati"/>
                <w:b/>
                <w:color w:val="FFFFFF"/>
                <w:sz w:val="18"/>
              </w:rPr>
              <w:t>Important fields (conceptual)</w:t>
            </w:r>
          </w:p>
        </w:tc>
      </w:tr>
      <w:tr>
        <w:trPr>
          <w:cantSplit/>
        </w:trPr>
        <w:tc>
          <w:tcPr>
            <w:tcW w:type="dxa" w:w="4997"/>
            <w:vAlign w:val="center"/>
            <w:shd w:fill="F8FAFC"/>
          </w:tcPr>
          <w:p>
            <w:pPr>
              <w:spacing w:after="20"/>
            </w:pPr>
            <w:r/>
            <w:r>
              <w:rPr>
                <w:rFonts w:ascii="Noto Sans Gujarati" w:hAnsi="Noto Sans Gujarati"/>
                <w:b w:val="0"/>
                <w:sz w:val="17"/>
              </w:rPr>
              <w:t>User</w:t>
            </w:r>
          </w:p>
        </w:tc>
        <w:tc>
          <w:tcPr>
            <w:tcW w:type="dxa" w:w="4997"/>
            <w:vAlign w:val="center"/>
            <w:shd w:fill="F8FAFC"/>
          </w:tcPr>
          <w:p>
            <w:pPr>
              <w:spacing w:after="20"/>
            </w:pPr>
            <w:r/>
            <w:r>
              <w:rPr>
                <w:rFonts w:ascii="Noto Sans Gujarati" w:hAnsi="Noto Sans Gujarati"/>
                <w:b w:val="0"/>
                <w:sz w:val="17"/>
              </w:rPr>
              <w:t>id, name, email, avatar, status</w:t>
            </w:r>
          </w:p>
        </w:tc>
      </w:tr>
      <w:tr>
        <w:trPr>
          <w:cantSplit/>
        </w:trPr>
        <w:tc>
          <w:tcPr>
            <w:tcW w:type="dxa" w:w="4997"/>
            <w:vAlign w:val="center"/>
          </w:tcPr>
          <w:p>
            <w:pPr>
              <w:spacing w:after="20"/>
            </w:pPr>
            <w:r/>
            <w:r>
              <w:rPr>
                <w:rFonts w:ascii="Noto Sans Gujarati" w:hAnsi="Noto Sans Gujarati"/>
                <w:b w:val="0"/>
                <w:sz w:val="17"/>
              </w:rPr>
              <w:t>Workspace</w:t>
            </w:r>
          </w:p>
        </w:tc>
        <w:tc>
          <w:tcPr>
            <w:tcW w:type="dxa" w:w="4997"/>
            <w:vAlign w:val="center"/>
          </w:tcPr>
          <w:p>
            <w:pPr>
              <w:spacing w:after="20"/>
            </w:pPr>
            <w:r/>
            <w:r>
              <w:rPr>
                <w:rFonts w:ascii="Noto Sans Gujarati" w:hAnsi="Noto Sans Gujarati"/>
                <w:b w:val="0"/>
                <w:sz w:val="17"/>
              </w:rPr>
              <w:t>id, name, branding, owner_id</w:t>
            </w:r>
          </w:p>
        </w:tc>
      </w:tr>
      <w:tr>
        <w:trPr>
          <w:cantSplit/>
        </w:trPr>
        <w:tc>
          <w:tcPr>
            <w:tcW w:type="dxa" w:w="4997"/>
            <w:vAlign w:val="center"/>
            <w:shd w:fill="F8FAFC"/>
          </w:tcPr>
          <w:p>
            <w:pPr>
              <w:spacing w:after="20"/>
            </w:pPr>
            <w:r/>
            <w:r>
              <w:rPr>
                <w:rFonts w:ascii="Noto Sans Gujarati" w:hAnsi="Noto Sans Gujarati"/>
                <w:b w:val="0"/>
                <w:sz w:val="17"/>
              </w:rPr>
              <w:t>WorkspaceMember</w:t>
            </w:r>
          </w:p>
        </w:tc>
        <w:tc>
          <w:tcPr>
            <w:tcW w:type="dxa" w:w="4997"/>
            <w:vAlign w:val="center"/>
            <w:shd w:fill="F8FAFC"/>
          </w:tcPr>
          <w:p>
            <w:pPr>
              <w:spacing w:after="20"/>
            </w:pPr>
            <w:r/>
            <w:r>
              <w:rPr>
                <w:rFonts w:ascii="Noto Sans Gujarati" w:hAnsi="Noto Sans Gujarati"/>
                <w:b w:val="0"/>
                <w:sz w:val="17"/>
              </w:rPr>
              <w:t>workspace_id, user_id, role</w:t>
            </w:r>
          </w:p>
        </w:tc>
      </w:tr>
      <w:tr>
        <w:trPr>
          <w:cantSplit/>
        </w:trPr>
        <w:tc>
          <w:tcPr>
            <w:tcW w:type="dxa" w:w="4997"/>
            <w:vAlign w:val="center"/>
          </w:tcPr>
          <w:p>
            <w:pPr>
              <w:spacing w:after="20"/>
            </w:pPr>
            <w:r/>
            <w:r>
              <w:rPr>
                <w:rFonts w:ascii="Noto Sans Gujarati" w:hAnsi="Noto Sans Gujarati"/>
                <w:b w:val="0"/>
                <w:sz w:val="17"/>
              </w:rPr>
              <w:t>Client</w:t>
            </w:r>
          </w:p>
        </w:tc>
        <w:tc>
          <w:tcPr>
            <w:tcW w:type="dxa" w:w="4997"/>
            <w:vAlign w:val="center"/>
          </w:tcPr>
          <w:p>
            <w:pPr>
              <w:spacing w:after="20"/>
            </w:pPr>
            <w:r/>
            <w:r>
              <w:rPr>
                <w:rFonts w:ascii="Noto Sans Gujarati" w:hAnsi="Noto Sans Gujarati"/>
                <w:b w:val="0"/>
                <w:sz w:val="17"/>
              </w:rPr>
              <w:t>id, workspace_id, name, contact, portal_status</w:t>
            </w:r>
          </w:p>
        </w:tc>
      </w:tr>
      <w:tr>
        <w:trPr>
          <w:cantSplit/>
        </w:trPr>
        <w:tc>
          <w:tcPr>
            <w:tcW w:type="dxa" w:w="4997"/>
            <w:vAlign w:val="center"/>
            <w:shd w:fill="F8FAFC"/>
          </w:tcPr>
          <w:p>
            <w:pPr>
              <w:spacing w:after="20"/>
            </w:pPr>
            <w:r/>
            <w:r>
              <w:rPr>
                <w:rFonts w:ascii="Noto Sans Gujarati" w:hAnsi="Noto Sans Gujarati"/>
                <w:b w:val="0"/>
                <w:sz w:val="17"/>
              </w:rPr>
              <w:t>Project</w:t>
            </w:r>
          </w:p>
        </w:tc>
        <w:tc>
          <w:tcPr>
            <w:tcW w:type="dxa" w:w="4997"/>
            <w:vAlign w:val="center"/>
            <w:shd w:fill="F8FAFC"/>
          </w:tcPr>
          <w:p>
            <w:pPr>
              <w:spacing w:after="20"/>
            </w:pPr>
            <w:r/>
            <w:r>
              <w:rPr>
                <w:rFonts w:ascii="Noto Sans Gujarati" w:hAnsi="Noto Sans Gujarati"/>
                <w:b w:val="0"/>
                <w:sz w:val="17"/>
              </w:rPr>
              <w:t>id, workspace_id, client_id, name, status, due_date</w:t>
            </w:r>
          </w:p>
        </w:tc>
      </w:tr>
      <w:tr>
        <w:trPr>
          <w:cantSplit/>
        </w:trPr>
        <w:tc>
          <w:tcPr>
            <w:tcW w:type="dxa" w:w="4997"/>
            <w:vAlign w:val="center"/>
          </w:tcPr>
          <w:p>
            <w:pPr>
              <w:spacing w:after="20"/>
            </w:pPr>
            <w:r/>
            <w:r>
              <w:rPr>
                <w:rFonts w:ascii="Noto Sans Gujarati" w:hAnsi="Noto Sans Gujarati"/>
                <w:b w:val="0"/>
                <w:sz w:val="17"/>
              </w:rPr>
              <w:t>Request</w:t>
            </w:r>
          </w:p>
        </w:tc>
        <w:tc>
          <w:tcPr>
            <w:tcW w:type="dxa" w:w="4997"/>
            <w:vAlign w:val="center"/>
          </w:tcPr>
          <w:p>
            <w:pPr>
              <w:spacing w:after="20"/>
            </w:pPr>
            <w:r/>
            <w:r>
              <w:rPr>
                <w:rFonts w:ascii="Noto Sans Gujarati" w:hAnsi="Noto Sans Gujarati"/>
                <w:b w:val="0"/>
                <w:sz w:val="17"/>
              </w:rPr>
              <w:t>id, project_id, title, description, assignee_id, status, due_date, visibility</w:t>
            </w:r>
          </w:p>
        </w:tc>
      </w:tr>
      <w:tr>
        <w:trPr>
          <w:cantSplit/>
        </w:trPr>
        <w:tc>
          <w:tcPr>
            <w:tcW w:type="dxa" w:w="4997"/>
            <w:vAlign w:val="center"/>
            <w:shd w:fill="F8FAFC"/>
          </w:tcPr>
          <w:p>
            <w:pPr>
              <w:spacing w:after="20"/>
            </w:pPr>
            <w:r/>
            <w:r>
              <w:rPr>
                <w:rFonts w:ascii="Noto Sans Gujarati" w:hAnsi="Noto Sans Gujarati"/>
                <w:b w:val="0"/>
                <w:sz w:val="17"/>
              </w:rPr>
              <w:t>Approval</w:t>
            </w:r>
          </w:p>
        </w:tc>
        <w:tc>
          <w:tcPr>
            <w:tcW w:type="dxa" w:w="4997"/>
            <w:vAlign w:val="center"/>
            <w:shd w:fill="F8FAFC"/>
          </w:tcPr>
          <w:p>
            <w:pPr>
              <w:spacing w:after="20"/>
            </w:pPr>
            <w:r/>
            <w:r>
              <w:rPr>
                <w:rFonts w:ascii="Noto Sans Gujarati" w:hAnsi="Noto Sans Gujarati"/>
                <w:b w:val="0"/>
                <w:sz w:val="17"/>
              </w:rPr>
              <w:t>id, project_id, artifact_version, status, reviewer_id, feedback</w:t>
            </w:r>
          </w:p>
        </w:tc>
      </w:tr>
      <w:tr>
        <w:trPr>
          <w:cantSplit/>
        </w:trPr>
        <w:tc>
          <w:tcPr>
            <w:tcW w:type="dxa" w:w="4997"/>
            <w:vAlign w:val="center"/>
          </w:tcPr>
          <w:p>
            <w:pPr>
              <w:spacing w:after="20"/>
            </w:pPr>
            <w:r/>
            <w:r>
              <w:rPr>
                <w:rFonts w:ascii="Noto Sans Gujarati" w:hAnsi="Noto Sans Gujarati"/>
                <w:b w:val="0"/>
                <w:sz w:val="17"/>
              </w:rPr>
              <w:t>Conversation</w:t>
            </w:r>
          </w:p>
        </w:tc>
        <w:tc>
          <w:tcPr>
            <w:tcW w:type="dxa" w:w="4997"/>
            <w:vAlign w:val="center"/>
          </w:tcPr>
          <w:p>
            <w:pPr>
              <w:spacing w:after="20"/>
            </w:pPr>
            <w:r/>
            <w:r>
              <w:rPr>
                <w:rFonts w:ascii="Noto Sans Gujarati" w:hAnsi="Noto Sans Gujarati"/>
                <w:b w:val="0"/>
                <w:sz w:val="17"/>
              </w:rPr>
              <w:t>id, workspace_id, project_id, type, visibility</w:t>
            </w:r>
          </w:p>
        </w:tc>
      </w:tr>
      <w:tr>
        <w:trPr>
          <w:cantSplit/>
        </w:trPr>
        <w:tc>
          <w:tcPr>
            <w:tcW w:type="dxa" w:w="4997"/>
            <w:vAlign w:val="center"/>
            <w:shd w:fill="F8FAFC"/>
          </w:tcPr>
          <w:p>
            <w:pPr>
              <w:spacing w:after="20"/>
            </w:pPr>
            <w:r/>
            <w:r>
              <w:rPr>
                <w:rFonts w:ascii="Noto Sans Gujarati" w:hAnsi="Noto Sans Gujarati"/>
                <w:b w:val="0"/>
                <w:sz w:val="17"/>
              </w:rPr>
              <w:t>Message</w:t>
            </w:r>
          </w:p>
        </w:tc>
        <w:tc>
          <w:tcPr>
            <w:tcW w:type="dxa" w:w="4997"/>
            <w:vAlign w:val="center"/>
            <w:shd w:fill="F8FAFC"/>
          </w:tcPr>
          <w:p>
            <w:pPr>
              <w:spacing w:after="20"/>
            </w:pPr>
            <w:r/>
            <w:r>
              <w:rPr>
                <w:rFonts w:ascii="Noto Sans Gujarati" w:hAnsi="Noto Sans Gujarati"/>
                <w:b w:val="0"/>
                <w:sz w:val="17"/>
              </w:rPr>
              <w:t>id, conversation_id, sender_id, body, created_at, reply_to_id</w:t>
            </w:r>
          </w:p>
        </w:tc>
      </w:tr>
      <w:tr>
        <w:trPr>
          <w:cantSplit/>
        </w:trPr>
        <w:tc>
          <w:tcPr>
            <w:tcW w:type="dxa" w:w="4997"/>
            <w:vAlign w:val="center"/>
          </w:tcPr>
          <w:p>
            <w:pPr>
              <w:spacing w:after="20"/>
            </w:pPr>
            <w:r/>
            <w:r>
              <w:rPr>
                <w:rFonts w:ascii="Noto Sans Gujarati" w:hAnsi="Noto Sans Gujarati"/>
                <w:b w:val="0"/>
                <w:sz w:val="17"/>
              </w:rPr>
              <w:t>Attachment</w:t>
            </w:r>
          </w:p>
        </w:tc>
        <w:tc>
          <w:tcPr>
            <w:tcW w:type="dxa" w:w="4997"/>
            <w:vAlign w:val="center"/>
          </w:tcPr>
          <w:p>
            <w:pPr>
              <w:spacing w:after="20"/>
            </w:pPr>
            <w:r/>
            <w:r>
              <w:rPr>
                <w:rFonts w:ascii="Noto Sans Gujarati" w:hAnsi="Noto Sans Gujarati"/>
                <w:b w:val="0"/>
                <w:sz w:val="17"/>
              </w:rPr>
              <w:t>id, owner_id, storage_key, mime_type, size, access_policy</w:t>
            </w:r>
          </w:p>
        </w:tc>
      </w:tr>
      <w:tr>
        <w:trPr>
          <w:cantSplit/>
        </w:trPr>
        <w:tc>
          <w:tcPr>
            <w:tcW w:type="dxa" w:w="4997"/>
            <w:vAlign w:val="center"/>
            <w:shd w:fill="F8FAFC"/>
          </w:tcPr>
          <w:p>
            <w:pPr>
              <w:spacing w:after="20"/>
            </w:pPr>
            <w:r/>
            <w:r>
              <w:rPr>
                <w:rFonts w:ascii="Noto Sans Gujarati" w:hAnsi="Noto Sans Gujarati"/>
                <w:b w:val="0"/>
                <w:sz w:val="17"/>
              </w:rPr>
              <w:t>ActivityEvent</w:t>
            </w:r>
          </w:p>
        </w:tc>
        <w:tc>
          <w:tcPr>
            <w:tcW w:type="dxa" w:w="4997"/>
            <w:vAlign w:val="center"/>
            <w:shd w:fill="F8FAFC"/>
          </w:tcPr>
          <w:p>
            <w:pPr>
              <w:spacing w:after="20"/>
            </w:pPr>
            <w:r/>
            <w:r>
              <w:rPr>
                <w:rFonts w:ascii="Noto Sans Gujarati" w:hAnsi="Noto Sans Gujarati"/>
                <w:b w:val="0"/>
                <w:sz w:val="17"/>
              </w:rPr>
              <w:t>id, workspace_id, actor_id, entity_type, entity_id, action, timestamp</w:t>
            </w:r>
          </w:p>
        </w:tc>
      </w:tr>
      <w:tr>
        <w:trPr>
          <w:cantSplit/>
        </w:trPr>
        <w:tc>
          <w:tcPr>
            <w:tcW w:type="dxa" w:w="4997"/>
            <w:vAlign w:val="center"/>
          </w:tcPr>
          <w:p>
            <w:pPr>
              <w:spacing w:after="20"/>
            </w:pPr>
            <w:r/>
            <w:r>
              <w:rPr>
                <w:rFonts w:ascii="Noto Sans Gujarati" w:hAnsi="Noto Sans Gujarati"/>
                <w:b w:val="0"/>
                <w:sz w:val="17"/>
              </w:rPr>
              <w:t>Notification</w:t>
            </w:r>
          </w:p>
        </w:tc>
        <w:tc>
          <w:tcPr>
            <w:tcW w:type="dxa" w:w="4997"/>
            <w:vAlign w:val="center"/>
          </w:tcPr>
          <w:p>
            <w:pPr>
              <w:spacing w:after="20"/>
            </w:pPr>
            <w:r/>
            <w:r>
              <w:rPr>
                <w:rFonts w:ascii="Noto Sans Gujarati" w:hAnsi="Noto Sans Gujarati"/>
                <w:b w:val="0"/>
                <w:sz w:val="17"/>
              </w:rPr>
              <w:t>id, user_id, type, entity_id, read_at</w:t>
            </w:r>
          </w:p>
        </w:tc>
      </w:tr>
    </w:tbl>
    <w:p/>
    <w:tbl>
      <w:tblPr>
        <w:tblStyle w:val="TableGrid"/>
        <w:tblW w:type="auto" w:w="0"/>
        <w:tblLook w:firstColumn="1" w:firstRow="1" w:lastColumn="0" w:lastRow="0" w:noHBand="0" w:noVBand="1" w:val="04A0"/>
      </w:tblPr>
      <w:tblGrid>
        <w:gridCol w:w="9994"/>
      </w:tblGrid>
      <w:tr>
        <w:trPr>
          <w:cantSplit/>
        </w:trPr>
        <w:tc>
          <w:tcPr>
            <w:tcW w:type="dxa" w:w="9994"/>
            <w:shd w:fill="FDECEC"/>
          </w:tcPr>
          <w:p>
            <w:r/>
            <w:r>
              <w:rPr>
                <w:rFonts w:ascii="Noto Sans Gujarati" w:hAnsi="Noto Sans Gujarati"/>
                <w:b/>
                <w:color w:val="6558D3"/>
                <w:sz w:val="22"/>
              </w:rPr>
              <w:t>Security boundary</w:t>
              <w:br/>
            </w:r>
            <w:r>
              <w:rPr>
                <w:rFonts w:ascii="Noto Sans Gujarati" w:hAnsi="Noto Sans Gujarati"/>
                <w:sz w:val="19"/>
              </w:rPr>
              <w:t>Client-facing APIs એ workspace membership, project membership અને entity visibility server-side validate કરવી. માત્ર frontend માં hide કરવાથી private data સુરક્ષિત થતું નથી.</w:t>
            </w:r>
          </w:p>
        </w:tc>
      </w:tr>
    </w:tbl>
    <w:p/>
    <w:p>
      <w:pPr>
        <w:pStyle w:val="Heading1"/>
      </w:pPr>
      <w:r>
        <w:t>10. Recommended folder structure</w:t>
      </w:r>
    </w:p>
    <w:p>
      <w:r>
        <w:rPr>
          <w:rFonts w:ascii="Consolas" w:hAnsi="Consolas"/>
          <w:sz w:val="16"/>
        </w:rPr>
        <w:t>qevora-workrelay/</w:t>
        <w:br/>
        <w:t>├── public/</w:t>
        <w:br/>
        <w:t>│   └── favicon.svg</w:t>
        <w:br/>
        <w:t>├── src/</w:t>
        <w:br/>
        <w:t>│   ├── app/</w:t>
        <w:br/>
        <w:t>│   │   ├── App.tsx</w:t>
        <w:br/>
        <w:t>│   │   ├── router.tsx</w:t>
        <w:br/>
        <w:t>│   │   └── providers.tsx</w:t>
        <w:br/>
        <w:t>│   ├── components/</w:t>
        <w:br/>
        <w:t>│   │   ├── ui/</w:t>
        <w:br/>
        <w:t>│   │   ├── layout/</w:t>
        <w:br/>
        <w:t>│   │   ├── glass/</w:t>
        <w:br/>
        <w:t>│   │   └── feedback/</w:t>
        <w:br/>
        <w:t>│   ├── features/</w:t>
        <w:br/>
        <w:t>│   │   ├── dashboard/</w:t>
        <w:br/>
        <w:t>│   │   ├── projects/</w:t>
        <w:br/>
        <w:t>│   │   ├── requests/</w:t>
        <w:br/>
        <w:t>│   │   ├── approvals/</w:t>
        <w:br/>
        <w:t>│   │   ├── chat/</w:t>
        <w:br/>
        <w:t>│   │   ├── clients/</w:t>
        <w:br/>
        <w:t>│   │   ├── files/</w:t>
        <w:br/>
        <w:t>│   │   ├── notifications/</w:t>
        <w:br/>
        <w:t>│   │   └── settings/</w:t>
        <w:br/>
        <w:t>│   ├── mocks/</w:t>
        <w:br/>
        <w:t>│   │   ├── projects.ts</w:t>
        <w:br/>
        <w:t>│   │   ├── requests.ts</w:t>
        <w:br/>
        <w:t>│   │   ├── conversations.ts</w:t>
        <w:br/>
        <w:t>│   │   └── users.ts</w:t>
        <w:br/>
        <w:t>│   ├── stores/</w:t>
        <w:br/>
        <w:t>│   │   ├── theme-store.ts</w:t>
        <w:br/>
        <w:t>│   │   ├── workspace-store.ts</w:t>
        <w:br/>
        <w:t>│   │   └── chat-demo-store.ts</w:t>
        <w:br/>
        <w:t>│   ├── services/</w:t>
        <w:br/>
        <w:t>│   │   ├── project-adapter.ts</w:t>
        <w:br/>
        <w:t>│   │   ├── request-adapter.ts</w:t>
        <w:br/>
        <w:t>│   │   └── chat-adapter.ts</w:t>
        <w:br/>
        <w:t>│   ├── lib/</w:t>
        <w:br/>
        <w:t>│   │   ├── utils.ts</w:t>
        <w:br/>
        <w:t>│   │   └── validation.ts</w:t>
        <w:br/>
        <w:t>│   ├── styles/</w:t>
        <w:br/>
        <w:t>│   │   ├── globals.css</w:t>
        <w:br/>
        <w:t>│   │   ├── tokens.css</w:t>
        <w:br/>
        <w:t>│   │   └── glass.css</w:t>
        <w:br/>
        <w:t>│   └── main.tsx</w:t>
        <w:br/>
        <w:t>├── tests/</w:t>
        <w:br/>
        <w:t>├── .env.example</w:t>
        <w:br/>
        <w:t>├── package.json</w:t>
        <w:br/>
        <w:t>├── tsconfig.json</w:t>
        <w:br/>
        <w:t>├── vite.config.ts</w:t>
        <w:br/>
        <w:t>└── README.md</w:t>
      </w:r>
    </w:p>
    <w:p>
      <w:r>
        <w:t>આ target structure છે. શરૂઆતમાં જરૂરી files જ બનાવવી અને features ઉમેરતાં folder structure વધારવી.</w:t>
      </w:r>
    </w:p>
    <w:p>
      <w:pPr>
        <w:pStyle w:val="Heading1"/>
      </w:pPr>
      <w:r>
        <w:t>11. Clickable frontend MVP scope</w:t>
      </w:r>
    </w:p>
    <w:p>
      <w:pPr>
        <w:pStyle w:val="Heading2"/>
      </w:pPr>
      <w:r>
        <w:t>Screens</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111827"/>
          </w:tcPr>
          <w:p>
            <w:pPr>
              <w:spacing w:after="20"/>
            </w:pPr>
            <w:r/>
            <w:r>
              <w:rPr>
                <w:rFonts w:ascii="Noto Sans Gujarati" w:hAnsi="Noto Sans Gujarati"/>
                <w:b/>
                <w:color w:val="FFFFFF"/>
                <w:sz w:val="18"/>
              </w:rPr>
              <w:t>Screen</w:t>
            </w:r>
          </w:p>
        </w:tc>
        <w:tc>
          <w:tcPr>
            <w:tcW w:type="dxa" w:w="4997"/>
            <w:vAlign w:val="center"/>
            <w:shd w:fill="111827"/>
          </w:tcPr>
          <w:p>
            <w:pPr>
              <w:spacing w:after="20"/>
            </w:pPr>
            <w:r/>
            <w:r>
              <w:rPr>
                <w:rFonts w:ascii="Noto Sans Gujarati" w:hAnsi="Noto Sans Gujarati"/>
                <w:b/>
                <w:color w:val="FFFFFF"/>
                <w:sz w:val="18"/>
              </w:rPr>
              <w:t>Required interactive behaviors</w:t>
            </w:r>
          </w:p>
        </w:tc>
      </w:tr>
      <w:tr>
        <w:trPr>
          <w:cantSplit/>
        </w:trPr>
        <w:tc>
          <w:tcPr>
            <w:tcW w:type="dxa" w:w="4997"/>
            <w:vAlign w:val="center"/>
            <w:shd w:fill="F8FAFC"/>
          </w:tcPr>
          <w:p>
            <w:pPr>
              <w:spacing w:after="20"/>
            </w:pPr>
            <w:r/>
            <w:r>
              <w:rPr>
                <w:rFonts w:ascii="Noto Sans Gujarati" w:hAnsi="Noto Sans Gujarati"/>
                <w:b w:val="0"/>
                <w:sz w:val="17"/>
              </w:rPr>
              <w:t>Dashboard</w:t>
            </w:r>
          </w:p>
        </w:tc>
        <w:tc>
          <w:tcPr>
            <w:tcW w:type="dxa" w:w="4997"/>
            <w:vAlign w:val="center"/>
            <w:shd w:fill="F8FAFC"/>
          </w:tcPr>
          <w:p>
            <w:pPr>
              <w:spacing w:after="20"/>
            </w:pPr>
            <w:r/>
            <w:r>
              <w:rPr>
                <w:rFonts w:ascii="Noto Sans Gujarati" w:hAnsi="Noto Sans Gujarati"/>
                <w:b w:val="0"/>
                <w:sz w:val="17"/>
              </w:rPr>
              <w:t>Open project, status cards, filter recent activity</w:t>
            </w:r>
          </w:p>
        </w:tc>
      </w:tr>
      <w:tr>
        <w:trPr>
          <w:cantSplit/>
        </w:trPr>
        <w:tc>
          <w:tcPr>
            <w:tcW w:type="dxa" w:w="4997"/>
            <w:vAlign w:val="center"/>
          </w:tcPr>
          <w:p>
            <w:pPr>
              <w:spacing w:after="20"/>
            </w:pPr>
            <w:r/>
            <w:r>
              <w:rPr>
                <w:rFonts w:ascii="Noto Sans Gujarati" w:hAnsi="Noto Sans Gujarati"/>
                <w:b w:val="0"/>
                <w:sz w:val="17"/>
              </w:rPr>
              <w:t>Projects list/detail</w:t>
            </w:r>
          </w:p>
        </w:tc>
        <w:tc>
          <w:tcPr>
            <w:tcW w:type="dxa" w:w="4997"/>
            <w:vAlign w:val="center"/>
          </w:tcPr>
          <w:p>
            <w:pPr>
              <w:spacing w:after="20"/>
            </w:pPr>
            <w:r/>
            <w:r>
              <w:rPr>
                <w:rFonts w:ascii="Noto Sans Gujarati" w:hAnsi="Noto Sans Gujarati"/>
                <w:b w:val="0"/>
                <w:sz w:val="17"/>
              </w:rPr>
              <w:t>Search/filter, open detail, switch tabs</w:t>
            </w:r>
          </w:p>
        </w:tc>
      </w:tr>
      <w:tr>
        <w:trPr>
          <w:cantSplit/>
        </w:trPr>
        <w:tc>
          <w:tcPr>
            <w:tcW w:type="dxa" w:w="4997"/>
            <w:vAlign w:val="center"/>
            <w:shd w:fill="F8FAFC"/>
          </w:tcPr>
          <w:p>
            <w:pPr>
              <w:spacing w:after="20"/>
            </w:pPr>
            <w:r/>
            <w:r>
              <w:rPr>
                <w:rFonts w:ascii="Noto Sans Gujarati" w:hAnsi="Noto Sans Gujarati"/>
                <w:b w:val="0"/>
                <w:sz w:val="17"/>
              </w:rPr>
              <w:t>Requests</w:t>
            </w:r>
          </w:p>
        </w:tc>
        <w:tc>
          <w:tcPr>
            <w:tcW w:type="dxa" w:w="4997"/>
            <w:vAlign w:val="center"/>
            <w:shd w:fill="F8FAFC"/>
          </w:tcPr>
          <w:p>
            <w:pPr>
              <w:spacing w:after="20"/>
            </w:pPr>
            <w:r/>
            <w:r>
              <w:rPr>
                <w:rFonts w:ascii="Noto Sans Gujarati" w:hAnsi="Noto Sans Gujarati"/>
                <w:b w:val="0"/>
                <w:sz w:val="17"/>
              </w:rPr>
              <w:t>Create mock request, change status, assign owner, due date</w:t>
            </w:r>
          </w:p>
        </w:tc>
      </w:tr>
      <w:tr>
        <w:trPr>
          <w:cantSplit/>
        </w:trPr>
        <w:tc>
          <w:tcPr>
            <w:tcW w:type="dxa" w:w="4997"/>
            <w:vAlign w:val="center"/>
          </w:tcPr>
          <w:p>
            <w:pPr>
              <w:spacing w:after="20"/>
            </w:pPr>
            <w:r/>
            <w:r>
              <w:rPr>
                <w:rFonts w:ascii="Noto Sans Gujarati" w:hAnsi="Noto Sans Gujarati"/>
                <w:b w:val="0"/>
                <w:sz w:val="17"/>
              </w:rPr>
              <w:t>Approvals</w:t>
            </w:r>
          </w:p>
        </w:tc>
        <w:tc>
          <w:tcPr>
            <w:tcW w:type="dxa" w:w="4997"/>
            <w:vAlign w:val="center"/>
          </w:tcPr>
          <w:p>
            <w:pPr>
              <w:spacing w:after="20"/>
            </w:pPr>
            <w:r/>
            <w:r>
              <w:rPr>
                <w:rFonts w:ascii="Noto Sans Gujarati" w:hAnsi="Noto Sans Gujarati"/>
                <w:b w:val="0"/>
                <w:sz w:val="17"/>
              </w:rPr>
              <w:t>Approve, request changes, show status/history</w:t>
            </w:r>
          </w:p>
        </w:tc>
      </w:tr>
      <w:tr>
        <w:trPr>
          <w:cantSplit/>
        </w:trPr>
        <w:tc>
          <w:tcPr>
            <w:tcW w:type="dxa" w:w="4997"/>
            <w:vAlign w:val="center"/>
            <w:shd w:fill="F8FAFC"/>
          </w:tcPr>
          <w:p>
            <w:pPr>
              <w:spacing w:after="20"/>
            </w:pPr>
            <w:r/>
            <w:r>
              <w:rPr>
                <w:rFonts w:ascii="Noto Sans Gujarati" w:hAnsi="Noto Sans Gujarati"/>
                <w:b w:val="0"/>
                <w:sz w:val="17"/>
              </w:rPr>
              <w:t>Chat</w:t>
            </w:r>
          </w:p>
        </w:tc>
        <w:tc>
          <w:tcPr>
            <w:tcW w:type="dxa" w:w="4997"/>
            <w:vAlign w:val="center"/>
            <w:shd w:fill="F8FAFC"/>
          </w:tcPr>
          <w:p>
            <w:pPr>
              <w:spacing w:after="20"/>
            </w:pPr>
            <w:r/>
            <w:r>
              <w:rPr>
                <w:rFonts w:ascii="Noto Sans Gujarati" w:hAnsi="Noto Sans Gujarati"/>
                <w:b w:val="0"/>
                <w:sz w:val="17"/>
              </w:rPr>
              <w:t>Switch conversation, send local demo message, reply, react, search</w:t>
            </w:r>
          </w:p>
        </w:tc>
      </w:tr>
      <w:tr>
        <w:trPr>
          <w:cantSplit/>
        </w:trPr>
        <w:tc>
          <w:tcPr>
            <w:tcW w:type="dxa" w:w="4997"/>
            <w:vAlign w:val="center"/>
          </w:tcPr>
          <w:p>
            <w:pPr>
              <w:spacing w:after="20"/>
            </w:pPr>
            <w:r/>
            <w:r>
              <w:rPr>
                <w:rFonts w:ascii="Noto Sans Gujarati" w:hAnsi="Noto Sans Gujarati"/>
                <w:b w:val="0"/>
                <w:sz w:val="17"/>
              </w:rPr>
              <w:t>Client workspace</w:t>
            </w:r>
          </w:p>
        </w:tc>
        <w:tc>
          <w:tcPr>
            <w:tcW w:type="dxa" w:w="4997"/>
            <w:vAlign w:val="center"/>
          </w:tcPr>
          <w:p>
            <w:pPr>
              <w:spacing w:after="20"/>
            </w:pPr>
            <w:r/>
            <w:r>
              <w:rPr>
                <w:rFonts w:ascii="Noto Sans Gujarati" w:hAnsi="Noto Sans Gujarati"/>
                <w:b w:val="0"/>
                <w:sz w:val="17"/>
              </w:rPr>
              <w:t>Show client-safe requests, files and approvals only</w:t>
            </w:r>
          </w:p>
        </w:tc>
      </w:tr>
      <w:tr>
        <w:trPr>
          <w:cantSplit/>
        </w:trPr>
        <w:tc>
          <w:tcPr>
            <w:tcW w:type="dxa" w:w="4997"/>
            <w:vAlign w:val="center"/>
            <w:shd w:fill="F8FAFC"/>
          </w:tcPr>
          <w:p>
            <w:pPr>
              <w:spacing w:after="20"/>
            </w:pPr>
            <w:r/>
            <w:r>
              <w:rPr>
                <w:rFonts w:ascii="Noto Sans Gujarati" w:hAnsi="Noto Sans Gujarati"/>
                <w:b w:val="0"/>
                <w:sz w:val="17"/>
              </w:rPr>
              <w:t>Files</w:t>
            </w:r>
          </w:p>
        </w:tc>
        <w:tc>
          <w:tcPr>
            <w:tcW w:type="dxa" w:w="4997"/>
            <w:vAlign w:val="center"/>
            <w:shd w:fill="F8FAFC"/>
          </w:tcPr>
          <w:p>
            <w:pPr>
              <w:spacing w:after="20"/>
            </w:pPr>
            <w:r/>
            <w:r>
              <w:rPr>
                <w:rFonts w:ascii="Noto Sans Gujarati" w:hAnsi="Noto Sans Gujarati"/>
                <w:b w:val="0"/>
                <w:sz w:val="17"/>
              </w:rPr>
              <w:t>Open preview modal, select mock file, simulate upload state</w:t>
            </w:r>
          </w:p>
        </w:tc>
      </w:tr>
      <w:tr>
        <w:trPr>
          <w:cantSplit/>
        </w:trPr>
        <w:tc>
          <w:tcPr>
            <w:tcW w:type="dxa" w:w="4997"/>
            <w:vAlign w:val="center"/>
          </w:tcPr>
          <w:p>
            <w:pPr>
              <w:spacing w:after="20"/>
            </w:pPr>
            <w:r/>
            <w:r>
              <w:rPr>
                <w:rFonts w:ascii="Noto Sans Gujarati" w:hAnsi="Noto Sans Gujarati"/>
                <w:b w:val="0"/>
                <w:sz w:val="17"/>
              </w:rPr>
              <w:t>Notifications</w:t>
            </w:r>
          </w:p>
        </w:tc>
        <w:tc>
          <w:tcPr>
            <w:tcW w:type="dxa" w:w="4997"/>
            <w:vAlign w:val="center"/>
          </w:tcPr>
          <w:p>
            <w:pPr>
              <w:spacing w:after="20"/>
            </w:pPr>
            <w:r/>
            <w:r>
              <w:rPr>
                <w:rFonts w:ascii="Noto Sans Gujarati" w:hAnsi="Noto Sans Gujarati"/>
                <w:b w:val="0"/>
                <w:sz w:val="17"/>
              </w:rPr>
              <w:t>Mark read/unread, navigate to related demo item</w:t>
            </w:r>
          </w:p>
        </w:tc>
      </w:tr>
      <w:tr>
        <w:trPr>
          <w:cantSplit/>
        </w:trPr>
        <w:tc>
          <w:tcPr>
            <w:tcW w:type="dxa" w:w="4997"/>
            <w:vAlign w:val="center"/>
            <w:shd w:fill="F8FAFC"/>
          </w:tcPr>
          <w:p>
            <w:pPr>
              <w:spacing w:after="20"/>
            </w:pPr>
            <w:r/>
            <w:r>
              <w:rPr>
                <w:rFonts w:ascii="Noto Sans Gujarati" w:hAnsi="Noto Sans Gujarati"/>
                <w:b w:val="0"/>
                <w:sz w:val="17"/>
              </w:rPr>
              <w:t>Settings</w:t>
            </w:r>
          </w:p>
        </w:tc>
        <w:tc>
          <w:tcPr>
            <w:tcW w:type="dxa" w:w="4997"/>
            <w:vAlign w:val="center"/>
            <w:shd w:fill="F8FAFC"/>
          </w:tcPr>
          <w:p>
            <w:pPr>
              <w:spacing w:after="20"/>
            </w:pPr>
            <w:r/>
            <w:r>
              <w:rPr>
                <w:rFonts w:ascii="Noto Sans Gujarati" w:hAnsi="Noto Sans Gujarati"/>
                <w:b w:val="0"/>
                <w:sz w:val="17"/>
              </w:rPr>
              <w:t>Toggle theme, change density/profile demo preferences</w:t>
            </w:r>
          </w:p>
        </w:tc>
      </w:tr>
    </w:tbl>
    <w:p/>
    <w:p>
      <w:pPr>
        <w:pStyle w:val="Heading2"/>
      </w:pPr>
      <w:r>
        <w:t>MVP definition of done</w:t>
      </w:r>
    </w:p>
    <w:p>
      <w:pPr>
        <w:pStyle w:val="ListBullet"/>
        <w:spacing w:after="40"/>
      </w:pPr>
      <w:r>
        <w:t>Navigation માં બધા P1 screens વચ્ચે error વગર જઈ શકાય.</w:t>
      </w:r>
    </w:p>
    <w:p>
      <w:pPr>
        <w:pStyle w:val="ListBullet"/>
        <w:spacing w:after="40"/>
      </w:pPr>
      <w:r>
        <w:t>Light, dark અને system theme કાર્યરત હોય અને પસંદગી reload પછી જળવાય.</w:t>
      </w:r>
    </w:p>
    <w:p>
      <w:pPr>
        <w:pStyle w:val="ListBullet"/>
        <w:spacing w:after="40"/>
      </w:pPr>
      <w:r>
        <w:t>Chat demo message send કરીને conversation state માં દેખાય.</w:t>
      </w:r>
    </w:p>
    <w:p>
      <w:pPr>
        <w:pStyle w:val="ListBullet"/>
        <w:spacing w:after="40"/>
      </w:pPr>
      <w:r>
        <w:t>Approval action થી badge/status બદલાય.</w:t>
      </w:r>
    </w:p>
    <w:p>
      <w:pPr>
        <w:pStyle w:val="ListBullet"/>
        <w:spacing w:after="40"/>
      </w:pPr>
      <w:r>
        <w:t>Request create/status change local state માં દેખાય.</w:t>
      </w:r>
    </w:p>
    <w:p>
      <w:pPr>
        <w:pStyle w:val="ListBullet"/>
        <w:spacing w:after="40"/>
      </w:pPr>
      <w:r>
        <w:t>Client view માં internal-only messages અને notes ન દેખાય.</w:t>
      </w:r>
    </w:p>
    <w:p>
      <w:pPr>
        <w:pStyle w:val="ListBullet"/>
        <w:spacing w:after="40"/>
      </w:pPr>
      <w:r>
        <w:t>Empty, loading, success અને error states માટે design હોય.</w:t>
      </w:r>
    </w:p>
    <w:p>
      <w:pPr>
        <w:pStyle w:val="ListBullet"/>
        <w:spacing w:after="40"/>
      </w:pPr>
      <w:r>
        <w:t>Desktop, tablet અને mobile layouts test કરેલા હોય.</w:t>
      </w:r>
    </w:p>
    <w:p>
      <w:pPr>
        <w:pStyle w:val="ListBullet"/>
        <w:spacing w:after="40"/>
      </w:pPr>
      <w:r>
        <w:t>Keyboard focus, basic contrast અને reduced-motion support ચકાસેલું હોય.</w:t>
      </w:r>
    </w:p>
    <w:p>
      <w:pPr>
        <w:pStyle w:val="ListBullet"/>
        <w:spacing w:after="40"/>
      </w:pPr>
      <w:r>
        <w:t>Production build સફળ થાય અને README માં run/deploy steps હોય.</w:t>
      </w:r>
    </w:p>
    <w:p>
      <w:pPr>
        <w:pStyle w:val="Heading1"/>
      </w:pPr>
      <w:r>
        <w:t>12. Customer validation અને interview plan</w:t>
      </w:r>
    </w:p>
    <w:p>
      <w:r>
        <w:t>કોડિંગનો મોટો સમય ખર્ચતા પહેલાં 14 દિવસમાં customer problem અને buying intent validate કરવો.</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vAlign w:val="center"/>
            <w:shd w:fill="111827"/>
          </w:tcPr>
          <w:p>
            <w:pPr>
              <w:spacing w:after="20"/>
            </w:pPr>
            <w:r/>
            <w:r>
              <w:rPr>
                <w:rFonts w:ascii="Noto Sans Gujarati" w:hAnsi="Noto Sans Gujarati"/>
                <w:b/>
                <w:color w:val="FFFFFF"/>
                <w:sz w:val="18"/>
              </w:rPr>
              <w:t>Days</w:t>
            </w:r>
          </w:p>
        </w:tc>
        <w:tc>
          <w:tcPr>
            <w:tcW w:type="dxa" w:w="3331"/>
            <w:vAlign w:val="center"/>
            <w:shd w:fill="111827"/>
          </w:tcPr>
          <w:p>
            <w:pPr>
              <w:spacing w:after="20"/>
            </w:pPr>
            <w:r/>
            <w:r>
              <w:rPr>
                <w:rFonts w:ascii="Noto Sans Gujarati" w:hAnsi="Noto Sans Gujarati"/>
                <w:b/>
                <w:color w:val="FFFFFF"/>
                <w:sz w:val="18"/>
              </w:rPr>
              <w:t>Action</w:t>
            </w:r>
          </w:p>
        </w:tc>
        <w:tc>
          <w:tcPr>
            <w:tcW w:type="dxa" w:w="3331"/>
            <w:vAlign w:val="center"/>
            <w:shd w:fill="111827"/>
          </w:tcPr>
          <w:p>
            <w:pPr>
              <w:spacing w:after="20"/>
            </w:pPr>
            <w:r/>
            <w:r>
              <w:rPr>
                <w:rFonts w:ascii="Noto Sans Gujarati" w:hAnsi="Noto Sans Gujarati"/>
                <w:b/>
                <w:color w:val="FFFFFF"/>
                <w:sz w:val="18"/>
              </w:rPr>
              <w:t>Deliverable</w:t>
            </w:r>
          </w:p>
        </w:tc>
      </w:tr>
      <w:tr>
        <w:trPr>
          <w:cantSplit/>
        </w:trPr>
        <w:tc>
          <w:tcPr>
            <w:tcW w:type="dxa" w:w="3331"/>
            <w:vAlign w:val="center"/>
            <w:shd w:fill="F8FAFC"/>
          </w:tcPr>
          <w:p>
            <w:pPr>
              <w:spacing w:after="20"/>
            </w:pPr>
            <w:r/>
            <w:r>
              <w:rPr>
                <w:rFonts w:ascii="Noto Sans Gujarati" w:hAnsi="Noto Sans Gujarati"/>
                <w:b w:val="0"/>
                <w:sz w:val="17"/>
              </w:rPr>
              <w:t>1–3</w:t>
            </w:r>
          </w:p>
        </w:tc>
        <w:tc>
          <w:tcPr>
            <w:tcW w:type="dxa" w:w="3331"/>
            <w:vAlign w:val="center"/>
            <w:shd w:fill="F8FAFC"/>
          </w:tcPr>
          <w:p>
            <w:pPr>
              <w:spacing w:after="20"/>
            </w:pPr>
            <w:r/>
            <w:r>
              <w:rPr>
                <w:rFonts w:ascii="Noto Sans Gujarati" w:hAnsi="Noto Sans Gujarati"/>
                <w:b w:val="0"/>
                <w:sz w:val="17"/>
              </w:rPr>
              <w:t>Copilot, SuiteDash, HoneyBook જેવા tools નું competitor walkthrough</w:t>
            </w:r>
          </w:p>
        </w:tc>
        <w:tc>
          <w:tcPr>
            <w:tcW w:type="dxa" w:w="3331"/>
            <w:vAlign w:val="center"/>
            <w:shd w:fill="F8FAFC"/>
          </w:tcPr>
          <w:p>
            <w:pPr>
              <w:spacing w:after="20"/>
            </w:pPr>
            <w:r/>
            <w:r>
              <w:rPr>
                <w:rFonts w:ascii="Noto Sans Gujarati" w:hAnsi="Noto Sans Gujarati"/>
                <w:b w:val="0"/>
                <w:sz w:val="17"/>
              </w:rPr>
              <w:t>Feature comparison અને notes</w:t>
            </w:r>
          </w:p>
        </w:tc>
      </w:tr>
      <w:tr>
        <w:trPr>
          <w:cantSplit/>
        </w:trPr>
        <w:tc>
          <w:tcPr>
            <w:tcW w:type="dxa" w:w="3331"/>
            <w:vAlign w:val="center"/>
          </w:tcPr>
          <w:p>
            <w:pPr>
              <w:spacing w:after="20"/>
            </w:pPr>
            <w:r/>
            <w:r>
              <w:rPr>
                <w:rFonts w:ascii="Noto Sans Gujarati" w:hAnsi="Noto Sans Gujarati"/>
                <w:b w:val="0"/>
                <w:sz w:val="17"/>
              </w:rPr>
              <w:t>4–7</w:t>
            </w:r>
          </w:p>
        </w:tc>
        <w:tc>
          <w:tcPr>
            <w:tcW w:type="dxa" w:w="3331"/>
            <w:vAlign w:val="center"/>
          </w:tcPr>
          <w:p>
            <w:pPr>
              <w:spacing w:after="20"/>
            </w:pPr>
            <w:r/>
            <w:r>
              <w:rPr>
                <w:rFonts w:ascii="Noto Sans Gujarati" w:hAnsi="Noto Sans Gujarati"/>
                <w:b w:val="0"/>
                <w:sz w:val="17"/>
              </w:rPr>
              <w:t>10–15 target agencies ના interviews</w:t>
            </w:r>
          </w:p>
        </w:tc>
        <w:tc>
          <w:tcPr>
            <w:tcW w:type="dxa" w:w="3331"/>
            <w:vAlign w:val="center"/>
          </w:tcPr>
          <w:p>
            <w:pPr>
              <w:spacing w:after="20"/>
            </w:pPr>
            <w:r/>
            <w:r>
              <w:rPr>
                <w:rFonts w:ascii="Noto Sans Gujarati" w:hAnsi="Noto Sans Gujarati"/>
                <w:b w:val="0"/>
                <w:sz w:val="17"/>
              </w:rPr>
              <w:t>Pain-point evidence અને workflow map</w:t>
            </w:r>
          </w:p>
        </w:tc>
      </w:tr>
      <w:tr>
        <w:trPr>
          <w:cantSplit/>
        </w:trPr>
        <w:tc>
          <w:tcPr>
            <w:tcW w:type="dxa" w:w="3331"/>
            <w:vAlign w:val="center"/>
            <w:shd w:fill="F8FAFC"/>
          </w:tcPr>
          <w:p>
            <w:pPr>
              <w:spacing w:after="20"/>
            </w:pPr>
            <w:r/>
            <w:r>
              <w:rPr>
                <w:rFonts w:ascii="Noto Sans Gujarati" w:hAnsi="Noto Sans Gujarati"/>
                <w:b w:val="0"/>
                <w:sz w:val="17"/>
              </w:rPr>
              <w:t>8–10</w:t>
            </w:r>
          </w:p>
        </w:tc>
        <w:tc>
          <w:tcPr>
            <w:tcW w:type="dxa" w:w="3331"/>
            <w:vAlign w:val="center"/>
            <w:shd w:fill="F8FAFC"/>
          </w:tcPr>
          <w:p>
            <w:pPr>
              <w:spacing w:after="20"/>
            </w:pPr>
            <w:r/>
            <w:r>
              <w:rPr>
                <w:rFonts w:ascii="Noto Sans Gujarati" w:hAnsi="Noto Sans Gujarati"/>
                <w:b w:val="0"/>
                <w:sz w:val="17"/>
              </w:rPr>
              <w:t>Clickable prototype test 5 users સાથે</w:t>
            </w:r>
          </w:p>
        </w:tc>
        <w:tc>
          <w:tcPr>
            <w:tcW w:type="dxa" w:w="3331"/>
            <w:vAlign w:val="center"/>
            <w:shd w:fill="F8FAFC"/>
          </w:tcPr>
          <w:p>
            <w:pPr>
              <w:spacing w:after="20"/>
            </w:pPr>
            <w:r/>
            <w:r>
              <w:rPr>
                <w:rFonts w:ascii="Noto Sans Gujarati" w:hAnsi="Noto Sans Gujarati"/>
                <w:b w:val="0"/>
                <w:sz w:val="17"/>
              </w:rPr>
              <w:t>Task completion, confusion points અને feedback</w:t>
            </w:r>
          </w:p>
        </w:tc>
      </w:tr>
      <w:tr>
        <w:trPr>
          <w:cantSplit/>
        </w:trPr>
        <w:tc>
          <w:tcPr>
            <w:tcW w:type="dxa" w:w="3331"/>
            <w:vAlign w:val="center"/>
          </w:tcPr>
          <w:p>
            <w:pPr>
              <w:spacing w:after="20"/>
            </w:pPr>
            <w:r/>
            <w:r>
              <w:rPr>
                <w:rFonts w:ascii="Noto Sans Gujarati" w:hAnsi="Noto Sans Gujarati"/>
                <w:b w:val="0"/>
                <w:sz w:val="17"/>
              </w:rPr>
              <w:t>11–14</w:t>
            </w:r>
          </w:p>
        </w:tc>
        <w:tc>
          <w:tcPr>
            <w:tcW w:type="dxa" w:w="3331"/>
            <w:vAlign w:val="center"/>
          </w:tcPr>
          <w:p>
            <w:pPr>
              <w:spacing w:after="20"/>
            </w:pPr>
            <w:r/>
            <w:r>
              <w:rPr>
                <w:rFonts w:ascii="Noto Sans Gujarati" w:hAnsi="Noto Sans Gujarati"/>
                <w:b w:val="0"/>
                <w:sz w:val="17"/>
              </w:rPr>
              <w:t>Paid pilot offer અને follow-up</w:t>
            </w:r>
          </w:p>
        </w:tc>
        <w:tc>
          <w:tcPr>
            <w:tcW w:type="dxa" w:w="3331"/>
            <w:vAlign w:val="center"/>
          </w:tcPr>
          <w:p>
            <w:pPr>
              <w:spacing w:after="20"/>
            </w:pPr>
            <w:r/>
            <w:r>
              <w:rPr>
                <w:rFonts w:ascii="Noto Sans Gujarati" w:hAnsi="Noto Sans Gujarati"/>
                <w:b w:val="0"/>
                <w:sz w:val="17"/>
              </w:rPr>
              <w:t>Payment/commitment evidence અને go/no-go decision</w:t>
            </w:r>
          </w:p>
        </w:tc>
      </w:tr>
    </w:tbl>
    <w:p/>
    <w:p>
      <w:pPr>
        <w:pStyle w:val="Heading2"/>
      </w:pPr>
      <w:r>
        <w:t>Interview questions</w:t>
      </w:r>
    </w:p>
    <w:p>
      <w:pPr>
        <w:pStyle w:val="ListBullet"/>
        <w:spacing w:after="40"/>
      </w:pPr>
      <w:r>
        <w:t>છેલ્લી website project માં client પાસેથી કઈ માહિતી અને files લેવી પડી?</w:t>
      </w:r>
    </w:p>
    <w:p>
      <w:pPr>
        <w:pStyle w:val="ListBullet"/>
        <w:spacing w:after="40"/>
      </w:pPr>
      <w:r>
        <w:t>Feedback, content અને approvals હાલમાં ક્યાં manage કરો છો?</w:t>
      </w:r>
    </w:p>
    <w:p>
      <w:pPr>
        <w:pStyle w:val="ListBullet"/>
        <w:spacing w:after="40"/>
      </w:pPr>
      <w:r>
        <w:t>છેલ્લી વખત approval મોડું પડ્યું ત્યારે શું થયું?</w:t>
      </w:r>
    </w:p>
    <w:p>
      <w:pPr>
        <w:pStyle w:val="ListBullet"/>
        <w:spacing w:after="40"/>
      </w:pPr>
      <w:r>
        <w:t>છેલ્લા એક મહિનામાં કેટલો સમય follow-up માં ગયો?</w:t>
      </w:r>
    </w:p>
    <w:p>
      <w:pPr>
        <w:pStyle w:val="ListBullet"/>
        <w:spacing w:after="40"/>
      </w:pPr>
      <w:r>
        <w:t>હાલના tools માં શું ગમે છે અને શું મુશ્કેલ છે?</w:t>
      </w:r>
    </w:p>
    <w:p>
      <w:pPr>
        <w:pStyle w:val="ListBullet"/>
        <w:spacing w:after="40"/>
      </w:pPr>
      <w:r>
        <w:t>આ સમસ્યા project timeline, revenue અથવા team time ને કેવી રીતે અસર કરે છે?</w:t>
      </w:r>
    </w:p>
    <w:p>
      <w:pPr>
        <w:pStyle w:val="ListBullet"/>
        <w:spacing w:after="40"/>
      </w:pPr>
      <w:r>
        <w:t>નવું tool અપનાવવામાં મુખ્ય અડચણ શું હશે?</w:t>
      </w:r>
    </w:p>
    <w:p>
      <w:pPr>
        <w:pStyle w:val="ListBullet"/>
        <w:spacing w:after="40"/>
      </w:pPr>
      <w:r>
        <w:t>એક live project પર prototype અજમાવવા તૈયાર છો?</w:t>
      </w:r>
    </w:p>
    <w:p>
      <w:pPr>
        <w:pStyle w:val="ListBullet"/>
        <w:spacing w:after="40"/>
      </w:pPr>
      <w:r>
        <w:t>30-day pilot માટે budget અને ખરીદીનો નિર્ણય કોણ કરે છે?</w:t>
      </w:r>
    </w:p>
    <w:p>
      <w:pPr>
        <w:pStyle w:val="Heading2"/>
      </w:pPr>
      <w:r>
        <w:t>Interview principles</w:t>
      </w:r>
    </w:p>
    <w:p>
      <w:pPr>
        <w:pStyle w:val="ListBullet"/>
        <w:spacing w:after="40"/>
      </w:pPr>
      <w:r>
        <w:t>Idea ગમે છે કે નહીં એવો leading question ટાળવો.</w:t>
      </w:r>
    </w:p>
    <w:p>
      <w:pPr>
        <w:pStyle w:val="ListBullet"/>
        <w:spacing w:after="40"/>
      </w:pPr>
      <w:r>
        <w:t>Recent actual example પૂછવો, hypothetical answer પર આધાર ન રાખવો.</w:t>
      </w:r>
    </w:p>
    <w:p>
      <w:pPr>
        <w:pStyle w:val="ListBullet"/>
        <w:spacing w:after="40"/>
      </w:pPr>
      <w:r>
        <w:t>Customer ની હાલની workaround અને ખર્ચ નોંધવો.</w:t>
      </w:r>
    </w:p>
    <w:p>
      <w:pPr>
        <w:pStyle w:val="ListBullet"/>
        <w:spacing w:after="40"/>
      </w:pPr>
      <w:r>
        <w:t>Payment commitment ને compliments કરતાં વધારે weight આપવો.</w:t>
      </w:r>
    </w:p>
    <w:p>
      <w:pPr>
        <w:pStyle w:val="ListBullet"/>
        <w:spacing w:after="40"/>
      </w:pPr>
      <w:r>
        <w:t>દરેક interview પછી problem frequency, severity અને willingness-to-pay score કરવો.</w:t>
      </w:r>
    </w:p>
    <w:p>
      <w:pPr>
        <w:pStyle w:val="Heading1"/>
      </w:pPr>
      <w:r>
        <w:t>13. Paid pilot અને go/no-go criteria</w:t>
      </w:r>
    </w:p>
    <w:p>
      <w:r>
        <w:t>Suggested test offer: 30-day founding pilot, 1 agency workspace, up to 3 client projects, requests/approvals dashboard અને onboarding support. ₹1,499 એક પ્રારંભિક price hypothesis છે, validated market price નથી. Customer સાથે scope સ્પષ્ટ કરીને જ offer કરવો.</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111827"/>
          </w:tcPr>
          <w:p>
            <w:pPr>
              <w:spacing w:after="20"/>
            </w:pPr>
            <w:r/>
            <w:r>
              <w:rPr>
                <w:rFonts w:ascii="Noto Sans Gujarati" w:hAnsi="Noto Sans Gujarati"/>
                <w:b/>
                <w:color w:val="FFFFFF"/>
                <w:sz w:val="18"/>
              </w:rPr>
              <w:t>Metric</w:t>
            </w:r>
          </w:p>
        </w:tc>
        <w:tc>
          <w:tcPr>
            <w:tcW w:type="dxa" w:w="4997"/>
            <w:vAlign w:val="center"/>
            <w:shd w:fill="111827"/>
          </w:tcPr>
          <w:p>
            <w:pPr>
              <w:spacing w:after="20"/>
            </w:pPr>
            <w:r/>
            <w:r>
              <w:rPr>
                <w:rFonts w:ascii="Noto Sans Gujarati" w:hAnsi="Noto Sans Gujarati"/>
                <w:b/>
                <w:color w:val="FFFFFF"/>
                <w:sz w:val="18"/>
              </w:rPr>
              <w:t>Initial validation target</w:t>
            </w:r>
          </w:p>
        </w:tc>
      </w:tr>
      <w:tr>
        <w:trPr>
          <w:cantSplit/>
        </w:trPr>
        <w:tc>
          <w:tcPr>
            <w:tcW w:type="dxa" w:w="4997"/>
            <w:vAlign w:val="center"/>
            <w:shd w:fill="F8FAFC"/>
          </w:tcPr>
          <w:p>
            <w:pPr>
              <w:spacing w:after="20"/>
            </w:pPr>
            <w:r/>
            <w:r>
              <w:rPr>
                <w:rFonts w:ascii="Noto Sans Gujarati" w:hAnsi="Noto Sans Gujarati"/>
                <w:b w:val="0"/>
                <w:sz w:val="17"/>
              </w:rPr>
              <w:t>Interviews</w:t>
            </w:r>
          </w:p>
        </w:tc>
        <w:tc>
          <w:tcPr>
            <w:tcW w:type="dxa" w:w="4997"/>
            <w:vAlign w:val="center"/>
            <w:shd w:fill="F8FAFC"/>
          </w:tcPr>
          <w:p>
            <w:pPr>
              <w:spacing w:after="20"/>
            </w:pPr>
            <w:r/>
            <w:r>
              <w:rPr>
                <w:rFonts w:ascii="Noto Sans Gujarati" w:hAnsi="Noto Sans Gujarati"/>
                <w:b w:val="0"/>
                <w:sz w:val="17"/>
              </w:rPr>
              <w:t>10–15 complete interviews</w:t>
            </w:r>
          </w:p>
        </w:tc>
      </w:tr>
      <w:tr>
        <w:trPr>
          <w:cantSplit/>
        </w:trPr>
        <w:tc>
          <w:tcPr>
            <w:tcW w:type="dxa" w:w="4997"/>
            <w:vAlign w:val="center"/>
          </w:tcPr>
          <w:p>
            <w:pPr>
              <w:spacing w:after="20"/>
            </w:pPr>
            <w:r/>
            <w:r>
              <w:rPr>
                <w:rFonts w:ascii="Noto Sans Gujarati" w:hAnsi="Noto Sans Gujarati"/>
                <w:b w:val="0"/>
                <w:sz w:val="17"/>
              </w:rPr>
              <w:t>Prototype testing</w:t>
            </w:r>
          </w:p>
        </w:tc>
        <w:tc>
          <w:tcPr>
            <w:tcW w:type="dxa" w:w="4997"/>
            <w:vAlign w:val="center"/>
          </w:tcPr>
          <w:p>
            <w:pPr>
              <w:spacing w:after="20"/>
            </w:pPr>
            <w:r/>
            <w:r>
              <w:rPr>
                <w:rFonts w:ascii="Noto Sans Gujarati" w:hAnsi="Noto Sans Gujarati"/>
                <w:b w:val="0"/>
                <w:sz w:val="17"/>
              </w:rPr>
              <w:t>5 target users</w:t>
            </w:r>
          </w:p>
        </w:tc>
      </w:tr>
      <w:tr>
        <w:trPr>
          <w:cantSplit/>
        </w:trPr>
        <w:tc>
          <w:tcPr>
            <w:tcW w:type="dxa" w:w="4997"/>
            <w:vAlign w:val="center"/>
            <w:shd w:fill="F8FAFC"/>
          </w:tcPr>
          <w:p>
            <w:pPr>
              <w:spacing w:after="20"/>
            </w:pPr>
            <w:r/>
            <w:r>
              <w:rPr>
                <w:rFonts w:ascii="Noto Sans Gujarati" w:hAnsi="Noto Sans Gujarati"/>
                <w:b w:val="0"/>
                <w:sz w:val="17"/>
              </w:rPr>
              <w:t>Paid pilots</w:t>
            </w:r>
          </w:p>
        </w:tc>
        <w:tc>
          <w:tcPr>
            <w:tcW w:type="dxa" w:w="4997"/>
            <w:vAlign w:val="center"/>
            <w:shd w:fill="F8FAFC"/>
          </w:tcPr>
          <w:p>
            <w:pPr>
              <w:spacing w:after="20"/>
            </w:pPr>
            <w:r/>
            <w:r>
              <w:rPr>
                <w:rFonts w:ascii="Noto Sans Gujarati" w:hAnsi="Noto Sans Gujarati"/>
                <w:b w:val="0"/>
                <w:sz w:val="17"/>
              </w:rPr>
              <w:t>At least 2 customers willing to pay</w:t>
            </w:r>
          </w:p>
        </w:tc>
      </w:tr>
      <w:tr>
        <w:trPr>
          <w:cantSplit/>
        </w:trPr>
        <w:tc>
          <w:tcPr>
            <w:tcW w:type="dxa" w:w="4997"/>
            <w:vAlign w:val="center"/>
          </w:tcPr>
          <w:p>
            <w:pPr>
              <w:spacing w:after="20"/>
            </w:pPr>
            <w:r/>
            <w:r>
              <w:rPr>
                <w:rFonts w:ascii="Noto Sans Gujarati" w:hAnsi="Noto Sans Gujarati"/>
                <w:b w:val="0"/>
                <w:sz w:val="17"/>
              </w:rPr>
              <w:t>Weekly usage</w:t>
            </w:r>
          </w:p>
        </w:tc>
        <w:tc>
          <w:tcPr>
            <w:tcW w:type="dxa" w:w="4997"/>
            <w:vAlign w:val="center"/>
          </w:tcPr>
          <w:p>
            <w:pPr>
              <w:spacing w:after="20"/>
            </w:pPr>
            <w:r/>
            <w:r>
              <w:rPr>
                <w:rFonts w:ascii="Noto Sans Gujarati" w:hAnsi="Noto Sans Gujarati"/>
                <w:b w:val="0"/>
                <w:sz w:val="17"/>
              </w:rPr>
              <w:t>At least 2 pilot customers use it weekly</w:t>
            </w:r>
          </w:p>
        </w:tc>
      </w:tr>
      <w:tr>
        <w:trPr>
          <w:cantSplit/>
        </w:trPr>
        <w:tc>
          <w:tcPr>
            <w:tcW w:type="dxa" w:w="4997"/>
            <w:vAlign w:val="center"/>
            <w:shd w:fill="F8FAFC"/>
          </w:tcPr>
          <w:p>
            <w:pPr>
              <w:spacing w:after="20"/>
            </w:pPr>
            <w:r/>
            <w:r>
              <w:rPr>
                <w:rFonts w:ascii="Noto Sans Gujarati" w:hAnsi="Noto Sans Gujarati"/>
                <w:b w:val="0"/>
                <w:sz w:val="17"/>
              </w:rPr>
              <w:t>Measured benefit</w:t>
            </w:r>
          </w:p>
        </w:tc>
        <w:tc>
          <w:tcPr>
            <w:tcW w:type="dxa" w:w="4997"/>
            <w:vAlign w:val="center"/>
            <w:shd w:fill="F8FAFC"/>
          </w:tcPr>
          <w:p>
            <w:pPr>
              <w:spacing w:after="20"/>
            </w:pPr>
            <w:r/>
            <w:r>
              <w:rPr>
                <w:rFonts w:ascii="Noto Sans Gujarati" w:hAnsi="Noto Sans Gujarati"/>
                <w:b w:val="0"/>
                <w:sz w:val="17"/>
              </w:rPr>
              <w:t>Follow-up time or approval delay improves measurably</w:t>
            </w:r>
          </w:p>
        </w:tc>
      </w:tr>
      <w:tr>
        <w:trPr>
          <w:cantSplit/>
        </w:trPr>
        <w:tc>
          <w:tcPr>
            <w:tcW w:type="dxa" w:w="4997"/>
            <w:vAlign w:val="center"/>
          </w:tcPr>
          <w:p>
            <w:pPr>
              <w:spacing w:after="20"/>
            </w:pPr>
            <w:r/>
            <w:r>
              <w:rPr>
                <w:rFonts w:ascii="Noto Sans Gujarati" w:hAnsi="Noto Sans Gujarati"/>
                <w:b w:val="0"/>
                <w:sz w:val="17"/>
              </w:rPr>
              <w:t>Renewal signal</w:t>
            </w:r>
          </w:p>
        </w:tc>
        <w:tc>
          <w:tcPr>
            <w:tcW w:type="dxa" w:w="4997"/>
            <w:vAlign w:val="center"/>
          </w:tcPr>
          <w:p>
            <w:pPr>
              <w:spacing w:after="20"/>
            </w:pPr>
            <w:r/>
            <w:r>
              <w:rPr>
                <w:rFonts w:ascii="Noto Sans Gujarati" w:hAnsi="Noto Sans Gujarati"/>
                <w:b w:val="0"/>
                <w:sz w:val="17"/>
              </w:rPr>
              <w:t>At least one customer is willing to continue paying after pilot</w:t>
            </w:r>
          </w:p>
        </w:tc>
      </w:tr>
    </w:tbl>
    <w:p/>
    <w:p>
      <w:pPr>
        <w:pStyle w:val="Heading2"/>
      </w:pPr>
      <w:r>
        <w:t>Decision rules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vAlign w:val="center"/>
            <w:shd w:fill="111827"/>
          </w:tcPr>
          <w:p>
            <w:pPr>
              <w:spacing w:after="20"/>
            </w:pPr>
            <w:r/>
            <w:r>
              <w:rPr>
                <w:rFonts w:ascii="Noto Sans Gujarati" w:hAnsi="Noto Sans Gujarati"/>
                <w:b/>
                <w:color w:val="FFFFFF"/>
                <w:sz w:val="18"/>
              </w:rPr>
              <w:t>Decision</w:t>
            </w:r>
          </w:p>
        </w:tc>
        <w:tc>
          <w:tcPr>
            <w:tcW w:type="dxa" w:w="3331"/>
            <w:vAlign w:val="center"/>
            <w:shd w:fill="111827"/>
          </w:tcPr>
          <w:p>
            <w:pPr>
              <w:spacing w:after="20"/>
            </w:pPr>
            <w:r/>
            <w:r>
              <w:rPr>
                <w:rFonts w:ascii="Noto Sans Gujarati" w:hAnsi="Noto Sans Gujarati"/>
                <w:b/>
                <w:color w:val="FFFFFF"/>
                <w:sz w:val="18"/>
              </w:rPr>
              <w:t>Signal</w:t>
            </w:r>
          </w:p>
        </w:tc>
        <w:tc>
          <w:tcPr>
            <w:tcW w:type="dxa" w:w="3331"/>
            <w:vAlign w:val="center"/>
            <w:shd w:fill="111827"/>
          </w:tcPr>
          <w:p>
            <w:pPr>
              <w:spacing w:after="20"/>
            </w:pPr>
            <w:r/>
            <w:r>
              <w:rPr>
                <w:rFonts w:ascii="Noto Sans Gujarati" w:hAnsi="Noto Sans Gujarati"/>
                <w:b/>
                <w:color w:val="FFFFFF"/>
                <w:sz w:val="18"/>
              </w:rPr>
              <w:t>Action</w:t>
            </w:r>
          </w:p>
        </w:tc>
      </w:tr>
      <w:tr>
        <w:trPr>
          <w:cantSplit/>
        </w:trPr>
        <w:tc>
          <w:tcPr>
            <w:tcW w:type="dxa" w:w="3331"/>
            <w:vAlign w:val="center"/>
            <w:shd w:fill="F8FAFC"/>
          </w:tcPr>
          <w:p>
            <w:pPr>
              <w:spacing w:after="20"/>
            </w:pPr>
            <w:r/>
            <w:r>
              <w:rPr>
                <w:rFonts w:ascii="Noto Sans Gujarati" w:hAnsi="Noto Sans Gujarati"/>
                <w:b w:val="0"/>
                <w:sz w:val="17"/>
              </w:rPr>
              <w:t>Go</w:t>
            </w:r>
          </w:p>
        </w:tc>
        <w:tc>
          <w:tcPr>
            <w:tcW w:type="dxa" w:w="3331"/>
            <w:vAlign w:val="center"/>
            <w:shd w:fill="F8FAFC"/>
          </w:tcPr>
          <w:p>
            <w:pPr>
              <w:spacing w:after="20"/>
            </w:pPr>
            <w:r/>
            <w:r>
              <w:rPr>
                <w:rFonts w:ascii="Noto Sans Gujarati" w:hAnsi="Noto Sans Gujarati"/>
                <w:b w:val="0"/>
                <w:sz w:val="17"/>
              </w:rPr>
              <w:t>Customers pay, use real projects and see measurable benefit</w:t>
            </w:r>
          </w:p>
        </w:tc>
        <w:tc>
          <w:tcPr>
            <w:tcW w:type="dxa" w:w="3331"/>
            <w:vAlign w:val="center"/>
            <w:shd w:fill="F8FAFC"/>
          </w:tcPr>
          <w:p>
            <w:pPr>
              <w:spacing w:after="20"/>
            </w:pPr>
            <w:r/>
            <w:r>
              <w:rPr>
                <w:rFonts w:ascii="Noto Sans Gujarati" w:hAnsi="Noto Sans Gujarati"/>
                <w:b w:val="0"/>
                <w:sz w:val="17"/>
              </w:rPr>
              <w:t>Build secure backend around validated workflow</w:t>
            </w:r>
          </w:p>
        </w:tc>
      </w:tr>
      <w:tr>
        <w:trPr>
          <w:cantSplit/>
        </w:trPr>
        <w:tc>
          <w:tcPr>
            <w:tcW w:type="dxa" w:w="3331"/>
            <w:vAlign w:val="center"/>
          </w:tcPr>
          <w:p>
            <w:pPr>
              <w:spacing w:after="20"/>
            </w:pPr>
            <w:r/>
            <w:r>
              <w:rPr>
                <w:rFonts w:ascii="Noto Sans Gujarati" w:hAnsi="Noto Sans Gujarati"/>
                <w:b w:val="0"/>
                <w:sz w:val="17"/>
              </w:rPr>
              <w:t>Iterate</w:t>
            </w:r>
          </w:p>
        </w:tc>
        <w:tc>
          <w:tcPr>
            <w:tcW w:type="dxa" w:w="3331"/>
            <w:vAlign w:val="center"/>
          </w:tcPr>
          <w:p>
            <w:pPr>
              <w:spacing w:after="20"/>
            </w:pPr>
            <w:r/>
            <w:r>
              <w:rPr>
                <w:rFonts w:ascii="Noto Sans Gujarati" w:hAnsi="Noto Sans Gujarati"/>
                <w:b w:val="0"/>
                <w:sz w:val="17"/>
              </w:rPr>
              <w:t>Problem is real but usage or comprehension is weak</w:t>
            </w:r>
          </w:p>
        </w:tc>
        <w:tc>
          <w:tcPr>
            <w:tcW w:type="dxa" w:w="3331"/>
            <w:vAlign w:val="center"/>
          </w:tcPr>
          <w:p>
            <w:pPr>
              <w:spacing w:after="20"/>
            </w:pPr>
            <w:r/>
            <w:r>
              <w:rPr>
                <w:rFonts w:ascii="Noto Sans Gujarati" w:hAnsi="Noto Sans Gujarati"/>
                <w:b w:val="0"/>
                <w:sz w:val="17"/>
              </w:rPr>
              <w:t>Simplify onboarding/workflow and retest</w:t>
            </w:r>
          </w:p>
        </w:tc>
      </w:tr>
      <w:tr>
        <w:trPr>
          <w:cantSplit/>
        </w:trPr>
        <w:tc>
          <w:tcPr>
            <w:tcW w:type="dxa" w:w="3331"/>
            <w:vAlign w:val="center"/>
            <w:shd w:fill="F8FAFC"/>
          </w:tcPr>
          <w:p>
            <w:pPr>
              <w:spacing w:after="20"/>
            </w:pPr>
            <w:r/>
            <w:r>
              <w:rPr>
                <w:rFonts w:ascii="Noto Sans Gujarati" w:hAnsi="Noto Sans Gujarati"/>
                <w:b w:val="0"/>
                <w:sz w:val="17"/>
              </w:rPr>
              <w:t>Reposition</w:t>
            </w:r>
          </w:p>
        </w:tc>
        <w:tc>
          <w:tcPr>
            <w:tcW w:type="dxa" w:w="3331"/>
            <w:vAlign w:val="center"/>
            <w:shd w:fill="F8FAFC"/>
          </w:tcPr>
          <w:p>
            <w:pPr>
              <w:spacing w:after="20"/>
            </w:pPr>
            <w:r/>
            <w:r>
              <w:rPr>
                <w:rFonts w:ascii="Noto Sans Gujarati" w:hAnsi="Noto Sans Gujarati"/>
                <w:b w:val="0"/>
                <w:sz w:val="17"/>
              </w:rPr>
              <w:t>Approval/content collection is not the main pain</w:t>
            </w:r>
          </w:p>
        </w:tc>
        <w:tc>
          <w:tcPr>
            <w:tcW w:type="dxa" w:w="3331"/>
            <w:vAlign w:val="center"/>
            <w:shd w:fill="F8FAFC"/>
          </w:tcPr>
          <w:p>
            <w:pPr>
              <w:spacing w:after="20"/>
            </w:pPr>
            <w:r/>
            <w:r>
              <w:rPr>
                <w:rFonts w:ascii="Noto Sans Gujarati" w:hAnsi="Noto Sans Gujarati"/>
                <w:b w:val="0"/>
                <w:sz w:val="17"/>
              </w:rPr>
              <w:t>Choose the strongest evidenced problem</w:t>
            </w:r>
          </w:p>
        </w:tc>
      </w:tr>
      <w:tr>
        <w:trPr>
          <w:cantSplit/>
        </w:trPr>
        <w:tc>
          <w:tcPr>
            <w:tcW w:type="dxa" w:w="3331"/>
            <w:vAlign w:val="center"/>
          </w:tcPr>
          <w:p>
            <w:pPr>
              <w:spacing w:after="20"/>
            </w:pPr>
            <w:r/>
            <w:r>
              <w:rPr>
                <w:rFonts w:ascii="Noto Sans Gujarati" w:hAnsi="Noto Sans Gujarati"/>
                <w:b w:val="0"/>
                <w:sz w:val="17"/>
              </w:rPr>
              <w:t>Stop</w:t>
            </w:r>
          </w:p>
        </w:tc>
        <w:tc>
          <w:tcPr>
            <w:tcW w:type="dxa" w:w="3331"/>
            <w:vAlign w:val="center"/>
          </w:tcPr>
          <w:p>
            <w:pPr>
              <w:spacing w:after="20"/>
            </w:pPr>
            <w:r/>
            <w:r>
              <w:rPr>
                <w:rFonts w:ascii="Noto Sans Gujarati" w:hAnsi="Noto Sans Gujarati"/>
                <w:b w:val="0"/>
                <w:sz w:val="17"/>
              </w:rPr>
              <w:t>Repeatedly no urgent pain and no payment intent</w:t>
            </w:r>
          </w:p>
        </w:tc>
        <w:tc>
          <w:tcPr>
            <w:tcW w:type="dxa" w:w="3331"/>
            <w:vAlign w:val="center"/>
          </w:tcPr>
          <w:p>
            <w:pPr>
              <w:spacing w:after="20"/>
            </w:pPr>
            <w:r/>
            <w:r>
              <w:rPr>
                <w:rFonts w:ascii="Noto Sans Gujarati" w:hAnsi="Noto Sans Gujarati"/>
                <w:b w:val="0"/>
                <w:sz w:val="17"/>
              </w:rPr>
              <w:t>Do not expand the feature set; explore another segment</w:t>
            </w:r>
          </w:p>
        </w:tc>
      </w:tr>
    </w:tbl>
    <w:p/>
    <w:p>
      <w:pPr>
        <w:pStyle w:val="Heading1"/>
      </w:pPr>
      <w:r>
        <w:t>14. Implementation roadmap</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vAlign w:val="center"/>
            <w:shd w:fill="111827"/>
          </w:tcPr>
          <w:p>
            <w:pPr>
              <w:spacing w:after="20"/>
            </w:pPr>
            <w:r/>
            <w:r>
              <w:rPr>
                <w:rFonts w:ascii="Noto Sans Gujarati" w:hAnsi="Noto Sans Gujarati"/>
                <w:b/>
                <w:color w:val="FFFFFF"/>
                <w:sz w:val="18"/>
              </w:rPr>
              <w:t>Phase</w:t>
            </w:r>
          </w:p>
        </w:tc>
        <w:tc>
          <w:tcPr>
            <w:tcW w:type="dxa" w:w="3331"/>
            <w:vAlign w:val="center"/>
            <w:shd w:fill="111827"/>
          </w:tcPr>
          <w:p>
            <w:pPr>
              <w:spacing w:after="20"/>
            </w:pPr>
            <w:r/>
            <w:r>
              <w:rPr>
                <w:rFonts w:ascii="Noto Sans Gujarati" w:hAnsi="Noto Sans Gujarati"/>
                <w:b/>
                <w:color w:val="FFFFFF"/>
                <w:sz w:val="18"/>
              </w:rPr>
              <w:t>Scope</w:t>
            </w:r>
          </w:p>
        </w:tc>
        <w:tc>
          <w:tcPr>
            <w:tcW w:type="dxa" w:w="3331"/>
            <w:vAlign w:val="center"/>
            <w:shd w:fill="111827"/>
          </w:tcPr>
          <w:p>
            <w:pPr>
              <w:spacing w:after="20"/>
            </w:pPr>
            <w:r/>
            <w:r>
              <w:rPr>
                <w:rFonts w:ascii="Noto Sans Gujarati" w:hAnsi="Noto Sans Gujarati"/>
                <w:b/>
                <w:color w:val="FFFFFF"/>
                <w:sz w:val="18"/>
              </w:rPr>
              <w:t>Exit criteria</w:t>
            </w:r>
          </w:p>
        </w:tc>
      </w:tr>
      <w:tr>
        <w:trPr>
          <w:cantSplit/>
        </w:trPr>
        <w:tc>
          <w:tcPr>
            <w:tcW w:type="dxa" w:w="3331"/>
            <w:vAlign w:val="center"/>
            <w:shd w:fill="F8FAFC"/>
          </w:tcPr>
          <w:p>
            <w:pPr>
              <w:spacing w:after="20"/>
            </w:pPr>
            <w:r/>
            <w:r>
              <w:rPr>
                <w:rFonts w:ascii="Noto Sans Gujarati" w:hAnsi="Noto Sans Gujarati"/>
                <w:b w:val="0"/>
                <w:sz w:val="17"/>
              </w:rPr>
              <w:t>0. Validation</w:t>
            </w:r>
          </w:p>
        </w:tc>
        <w:tc>
          <w:tcPr>
            <w:tcW w:type="dxa" w:w="3331"/>
            <w:vAlign w:val="center"/>
            <w:shd w:fill="F8FAFC"/>
          </w:tcPr>
          <w:p>
            <w:pPr>
              <w:spacing w:after="20"/>
            </w:pPr>
            <w:r/>
            <w:r>
              <w:rPr>
                <w:rFonts w:ascii="Noto Sans Gujarati" w:hAnsi="Noto Sans Gujarati"/>
                <w:b w:val="0"/>
                <w:sz w:val="17"/>
              </w:rPr>
              <w:t>Competitor research, interviews, narrow ICP</w:t>
            </w:r>
          </w:p>
        </w:tc>
        <w:tc>
          <w:tcPr>
            <w:tcW w:type="dxa" w:w="3331"/>
            <w:vAlign w:val="center"/>
            <w:shd w:fill="F8FAFC"/>
          </w:tcPr>
          <w:p>
            <w:pPr>
              <w:spacing w:after="20"/>
            </w:pPr>
            <w:r/>
            <w:r>
              <w:rPr>
                <w:rFonts w:ascii="Noto Sans Gujarati" w:hAnsi="Noto Sans Gujarati"/>
                <w:b w:val="0"/>
                <w:sz w:val="17"/>
              </w:rPr>
              <w:t>Clear recurring problem and pilot interest</w:t>
            </w:r>
          </w:p>
        </w:tc>
      </w:tr>
      <w:tr>
        <w:trPr>
          <w:cantSplit/>
        </w:trPr>
        <w:tc>
          <w:tcPr>
            <w:tcW w:type="dxa" w:w="3331"/>
            <w:vAlign w:val="center"/>
          </w:tcPr>
          <w:p>
            <w:pPr>
              <w:spacing w:after="20"/>
            </w:pPr>
            <w:r/>
            <w:r>
              <w:rPr>
                <w:rFonts w:ascii="Noto Sans Gujarati" w:hAnsi="Noto Sans Gujarati"/>
                <w:b w:val="0"/>
                <w:sz w:val="17"/>
              </w:rPr>
              <w:t>1. Design foundation</w:t>
            </w:r>
          </w:p>
        </w:tc>
        <w:tc>
          <w:tcPr>
            <w:tcW w:type="dxa" w:w="3331"/>
            <w:vAlign w:val="center"/>
          </w:tcPr>
          <w:p>
            <w:pPr>
              <w:spacing w:after="20"/>
            </w:pPr>
            <w:r/>
            <w:r>
              <w:rPr>
                <w:rFonts w:ascii="Noto Sans Gujarati" w:hAnsi="Noto Sans Gujarati"/>
                <w:b w:val="0"/>
                <w:sz w:val="17"/>
              </w:rPr>
              <w:t>Tokens, glass components, theme system, app shell</w:t>
            </w:r>
          </w:p>
        </w:tc>
        <w:tc>
          <w:tcPr>
            <w:tcW w:type="dxa" w:w="3331"/>
            <w:vAlign w:val="center"/>
          </w:tcPr>
          <w:p>
            <w:pPr>
              <w:spacing w:after="20"/>
            </w:pPr>
            <w:r/>
            <w:r>
              <w:rPr>
                <w:rFonts w:ascii="Noto Sans Gujarati" w:hAnsi="Noto Sans Gujarati"/>
                <w:b w:val="0"/>
                <w:sz w:val="17"/>
              </w:rPr>
              <w:t>Responsive design and theme behavior</w:t>
            </w:r>
          </w:p>
        </w:tc>
      </w:tr>
      <w:tr>
        <w:trPr>
          <w:cantSplit/>
        </w:trPr>
        <w:tc>
          <w:tcPr>
            <w:tcW w:type="dxa" w:w="3331"/>
            <w:vAlign w:val="center"/>
            <w:shd w:fill="F8FAFC"/>
          </w:tcPr>
          <w:p>
            <w:pPr>
              <w:spacing w:after="20"/>
            </w:pPr>
            <w:r/>
            <w:r>
              <w:rPr>
                <w:rFonts w:ascii="Noto Sans Gujarati" w:hAnsi="Noto Sans Gujarati"/>
                <w:b w:val="0"/>
                <w:sz w:val="17"/>
              </w:rPr>
              <w:t>2. Core workflow UI</w:t>
            </w:r>
          </w:p>
        </w:tc>
        <w:tc>
          <w:tcPr>
            <w:tcW w:type="dxa" w:w="3331"/>
            <w:vAlign w:val="center"/>
            <w:shd w:fill="F8FAFC"/>
          </w:tcPr>
          <w:p>
            <w:pPr>
              <w:spacing w:after="20"/>
            </w:pPr>
            <w:r/>
            <w:r>
              <w:rPr>
                <w:rFonts w:ascii="Noto Sans Gujarati" w:hAnsi="Noto Sans Gujarati"/>
                <w:b w:val="0"/>
                <w:sz w:val="17"/>
              </w:rPr>
              <w:t>Dashboard, projects, requests, approvals, client view</w:t>
            </w:r>
          </w:p>
        </w:tc>
        <w:tc>
          <w:tcPr>
            <w:tcW w:type="dxa" w:w="3331"/>
            <w:vAlign w:val="center"/>
            <w:shd w:fill="F8FAFC"/>
          </w:tcPr>
          <w:p>
            <w:pPr>
              <w:spacing w:after="20"/>
            </w:pPr>
            <w:r/>
            <w:r>
              <w:rPr>
                <w:rFonts w:ascii="Noto Sans Gujarati" w:hAnsi="Noto Sans Gujarati"/>
                <w:b w:val="0"/>
                <w:sz w:val="17"/>
              </w:rPr>
              <w:t>End-to-end demo journey works</w:t>
            </w:r>
          </w:p>
        </w:tc>
      </w:tr>
      <w:tr>
        <w:trPr>
          <w:cantSplit/>
        </w:trPr>
        <w:tc>
          <w:tcPr>
            <w:tcW w:type="dxa" w:w="3331"/>
            <w:vAlign w:val="center"/>
          </w:tcPr>
          <w:p>
            <w:pPr>
              <w:spacing w:after="20"/>
            </w:pPr>
            <w:r/>
            <w:r>
              <w:rPr>
                <w:rFonts w:ascii="Noto Sans Gujarati" w:hAnsi="Noto Sans Gujarati"/>
                <w:b w:val="0"/>
                <w:sz w:val="17"/>
              </w:rPr>
              <w:t>3. Chat &amp; files UI</w:t>
            </w:r>
          </w:p>
        </w:tc>
        <w:tc>
          <w:tcPr>
            <w:tcW w:type="dxa" w:w="3331"/>
            <w:vAlign w:val="center"/>
          </w:tcPr>
          <w:p>
            <w:pPr>
              <w:spacing w:after="20"/>
            </w:pPr>
            <w:r/>
            <w:r>
              <w:rPr>
                <w:rFonts w:ascii="Noto Sans Gujarati" w:hAnsi="Noto Sans Gujarati"/>
                <w:b w:val="0"/>
                <w:sz w:val="17"/>
              </w:rPr>
              <w:t>Conversation list, composer, reactions, mock attachments</w:t>
            </w:r>
          </w:p>
        </w:tc>
        <w:tc>
          <w:tcPr>
            <w:tcW w:type="dxa" w:w="3331"/>
            <w:vAlign w:val="center"/>
          </w:tcPr>
          <w:p>
            <w:pPr>
              <w:spacing w:after="20"/>
            </w:pPr>
            <w:r/>
            <w:r>
              <w:rPr>
                <w:rFonts w:ascii="Noto Sans Gujarati" w:hAnsi="Noto Sans Gujarati"/>
                <w:b w:val="0"/>
                <w:sz w:val="17"/>
              </w:rPr>
              <w:t>Demo interactions and privacy-aware UI</w:t>
            </w:r>
          </w:p>
        </w:tc>
      </w:tr>
      <w:tr>
        <w:trPr>
          <w:cantSplit/>
        </w:trPr>
        <w:tc>
          <w:tcPr>
            <w:tcW w:type="dxa" w:w="3331"/>
            <w:vAlign w:val="center"/>
            <w:shd w:fill="F8FAFC"/>
          </w:tcPr>
          <w:p>
            <w:pPr>
              <w:spacing w:after="20"/>
            </w:pPr>
            <w:r/>
            <w:r>
              <w:rPr>
                <w:rFonts w:ascii="Noto Sans Gujarati" w:hAnsi="Noto Sans Gujarati"/>
                <w:b w:val="0"/>
                <w:sz w:val="17"/>
              </w:rPr>
              <w:t>4. UX quality</w:t>
            </w:r>
          </w:p>
        </w:tc>
        <w:tc>
          <w:tcPr>
            <w:tcW w:type="dxa" w:w="3331"/>
            <w:vAlign w:val="center"/>
            <w:shd w:fill="F8FAFC"/>
          </w:tcPr>
          <w:p>
            <w:pPr>
              <w:spacing w:after="20"/>
            </w:pPr>
            <w:r/>
            <w:r>
              <w:rPr>
                <w:rFonts w:ascii="Noto Sans Gujarati" w:hAnsi="Noto Sans Gujarati"/>
                <w:b w:val="0"/>
                <w:sz w:val="17"/>
              </w:rPr>
              <w:t>Loading/empty/error states, accessibility, tests</w:t>
            </w:r>
          </w:p>
        </w:tc>
        <w:tc>
          <w:tcPr>
            <w:tcW w:type="dxa" w:w="3331"/>
            <w:vAlign w:val="center"/>
            <w:shd w:fill="F8FAFC"/>
          </w:tcPr>
          <w:p>
            <w:pPr>
              <w:spacing w:after="20"/>
            </w:pPr>
            <w:r/>
            <w:r>
              <w:rPr>
                <w:rFonts w:ascii="Noto Sans Gujarati" w:hAnsi="Noto Sans Gujarati"/>
                <w:b w:val="0"/>
                <w:sz w:val="17"/>
              </w:rPr>
              <w:t>MVP acceptance checklist passes</w:t>
            </w:r>
          </w:p>
        </w:tc>
      </w:tr>
      <w:tr>
        <w:trPr>
          <w:cantSplit/>
        </w:trPr>
        <w:tc>
          <w:tcPr>
            <w:tcW w:type="dxa" w:w="3331"/>
            <w:vAlign w:val="center"/>
          </w:tcPr>
          <w:p>
            <w:pPr>
              <w:spacing w:after="20"/>
            </w:pPr>
            <w:r/>
            <w:r>
              <w:rPr>
                <w:rFonts w:ascii="Noto Sans Gujarati" w:hAnsi="Noto Sans Gujarati"/>
                <w:b w:val="0"/>
                <w:sz w:val="17"/>
              </w:rPr>
              <w:t>5. Pilot</w:t>
            </w:r>
          </w:p>
        </w:tc>
        <w:tc>
          <w:tcPr>
            <w:tcW w:type="dxa" w:w="3331"/>
            <w:vAlign w:val="center"/>
          </w:tcPr>
          <w:p>
            <w:pPr>
              <w:spacing w:after="20"/>
            </w:pPr>
            <w:r/>
            <w:r>
              <w:rPr>
                <w:rFonts w:ascii="Noto Sans Gujarati" w:hAnsi="Noto Sans Gujarati"/>
                <w:b w:val="0"/>
                <w:sz w:val="17"/>
              </w:rPr>
              <w:t>Demo onboarding, feedback capture, limited pilot</w:t>
            </w:r>
          </w:p>
        </w:tc>
        <w:tc>
          <w:tcPr>
            <w:tcW w:type="dxa" w:w="3331"/>
            <w:vAlign w:val="center"/>
          </w:tcPr>
          <w:p>
            <w:pPr>
              <w:spacing w:after="20"/>
            </w:pPr>
            <w:r/>
            <w:r>
              <w:rPr>
                <w:rFonts w:ascii="Noto Sans Gujarati" w:hAnsi="Noto Sans Gujarati"/>
                <w:b w:val="0"/>
                <w:sz w:val="17"/>
              </w:rPr>
              <w:t>Usage and payment evidence</w:t>
            </w:r>
          </w:p>
        </w:tc>
      </w:tr>
      <w:tr>
        <w:trPr>
          <w:cantSplit/>
        </w:trPr>
        <w:tc>
          <w:tcPr>
            <w:tcW w:type="dxa" w:w="3331"/>
            <w:vAlign w:val="center"/>
            <w:shd w:fill="F8FAFC"/>
          </w:tcPr>
          <w:p>
            <w:pPr>
              <w:spacing w:after="20"/>
            </w:pPr>
            <w:r/>
            <w:r>
              <w:rPr>
                <w:rFonts w:ascii="Noto Sans Gujarati" w:hAnsi="Noto Sans Gujarati"/>
                <w:b w:val="0"/>
                <w:sz w:val="17"/>
              </w:rPr>
              <w:t>6. Backend</w:t>
            </w:r>
          </w:p>
        </w:tc>
        <w:tc>
          <w:tcPr>
            <w:tcW w:type="dxa" w:w="3331"/>
            <w:vAlign w:val="center"/>
            <w:shd w:fill="F8FAFC"/>
          </w:tcPr>
          <w:p>
            <w:pPr>
              <w:spacing w:after="20"/>
            </w:pPr>
            <w:r/>
            <w:r>
              <w:rPr>
                <w:rFonts w:ascii="Noto Sans Gujarati" w:hAnsi="Noto Sans Gujarati"/>
                <w:b w:val="0"/>
                <w:sz w:val="17"/>
              </w:rPr>
              <w:t>Auth, database, storage, realtime, notifications</w:t>
            </w:r>
          </w:p>
        </w:tc>
        <w:tc>
          <w:tcPr>
            <w:tcW w:type="dxa" w:w="3331"/>
            <w:vAlign w:val="center"/>
            <w:shd w:fill="F8FAFC"/>
          </w:tcPr>
          <w:p>
            <w:pPr>
              <w:spacing w:after="20"/>
            </w:pPr>
            <w:r/>
            <w:r>
              <w:rPr>
                <w:rFonts w:ascii="Noto Sans Gujarati" w:hAnsi="Noto Sans Gujarati"/>
                <w:b w:val="0"/>
                <w:sz w:val="17"/>
              </w:rPr>
              <w:t>Secure multi-tenant workflow</w:t>
            </w:r>
          </w:p>
        </w:tc>
      </w:tr>
      <w:tr>
        <w:trPr>
          <w:cantSplit/>
        </w:trPr>
        <w:tc>
          <w:tcPr>
            <w:tcW w:type="dxa" w:w="3331"/>
            <w:vAlign w:val="center"/>
          </w:tcPr>
          <w:p>
            <w:pPr>
              <w:spacing w:after="20"/>
            </w:pPr>
            <w:r/>
            <w:r>
              <w:rPr>
                <w:rFonts w:ascii="Noto Sans Gujarati" w:hAnsi="Noto Sans Gujarati"/>
                <w:b w:val="0"/>
                <w:sz w:val="17"/>
              </w:rPr>
              <w:t>7. Commercial release</w:t>
            </w:r>
          </w:p>
        </w:tc>
        <w:tc>
          <w:tcPr>
            <w:tcW w:type="dxa" w:w="3331"/>
            <w:vAlign w:val="center"/>
          </w:tcPr>
          <w:p>
            <w:pPr>
              <w:spacing w:after="20"/>
            </w:pPr>
            <w:r/>
            <w:r>
              <w:rPr>
                <w:rFonts w:ascii="Noto Sans Gujarati" w:hAnsi="Noto Sans Gujarati"/>
                <w:b w:val="0"/>
                <w:sz w:val="17"/>
              </w:rPr>
              <w:t>Billing, plan limits, docs, support, monitoring</w:t>
            </w:r>
          </w:p>
        </w:tc>
        <w:tc>
          <w:tcPr>
            <w:tcW w:type="dxa" w:w="3331"/>
            <w:vAlign w:val="center"/>
          </w:tcPr>
          <w:p>
            <w:pPr>
              <w:spacing w:after="20"/>
            </w:pPr>
            <w:r/>
            <w:r>
              <w:rPr>
                <w:rFonts w:ascii="Noto Sans Gujarati" w:hAnsi="Noto Sans Gujarati"/>
                <w:b w:val="0"/>
                <w:sz w:val="17"/>
              </w:rPr>
              <w:t>Operational readiness and pricing evidence</w:t>
            </w:r>
          </w:p>
        </w:tc>
      </w:tr>
    </w:tbl>
    <w:p/>
    <w:p>
      <w:pPr>
        <w:pStyle w:val="Heading2"/>
      </w:pPr>
      <w:r>
        <w:t>Initial setup commands</w:t>
      </w:r>
    </w:p>
    <w:p>
      <w:r>
        <w:rPr>
          <w:rFonts w:ascii="Consolas" w:hAnsi="Consolas"/>
          <w:sz w:val="16"/>
        </w:rPr>
        <w:t>npm create vite@latest qevora-workrelay -- --template react-ts</w:t>
        <w:br/>
        <w:t>cd qevora-workrelay</w:t>
        <w:br/>
        <w:t>npm install</w:t>
        <w:br/>
        <w:t>npm install zustand motion lucide-react zod react-router-dom</w:t>
        <w:br/>
        <w:t>npm install -D tailwindcss @tailwindcss/vite</w:t>
        <w:br/>
        <w:t>npm install -D vitest @testing-library/react @testing-library/jest-dom jsdom</w:t>
      </w:r>
    </w:p>
    <w:p>
      <w:r>
        <w:t>પછી Tailwind ને Vite plugin સાથે configure કરવું. shadcn/ui ને official setup વડે configure કરીને જરૂર મુજબ components ઉમેરવા. Installed package versions અને generated config ચકાસ્યા વગર duplicate plugins ઉમેરવા નહીં.</w:t>
      </w:r>
    </w:p>
    <w:p>
      <w:pPr>
        <w:pStyle w:val="Heading1"/>
      </w:pPr>
      <w:r>
        <w:t>15. Future backend, security અને deployment</w:t>
      </w:r>
    </w:p>
    <w:p>
      <w:pPr>
        <w:pStyle w:val="Heading2"/>
      </w:pPr>
      <w:r>
        <w:t>Backend phase માટે જરૂરી capabilities</w:t>
      </w:r>
    </w:p>
    <w:p>
      <w:pPr>
        <w:pStyle w:val="ListBullet"/>
        <w:spacing w:after="40"/>
      </w:pPr>
      <w:r>
        <w:t>Authentication, session management અને account recovery.</w:t>
      </w:r>
    </w:p>
    <w:p>
      <w:pPr>
        <w:pStyle w:val="ListBullet"/>
        <w:spacing w:after="40"/>
      </w:pPr>
      <w:r>
        <w:t>Workspace-level tenant isolation અને server-side authorization.</w:t>
      </w:r>
    </w:p>
    <w:p>
      <w:pPr>
        <w:pStyle w:val="ListBullet"/>
        <w:spacing w:after="40"/>
      </w:pPr>
      <w:r>
        <w:t>Database persistence for users, projects, requests, approvals and messages.</w:t>
      </w:r>
    </w:p>
    <w:p>
      <w:pPr>
        <w:pStyle w:val="ListBullet"/>
        <w:spacing w:after="40"/>
      </w:pPr>
      <w:r>
        <w:t>Realtime chat transport, message ordering, retry and delivery handling.</w:t>
      </w:r>
    </w:p>
    <w:p>
      <w:pPr>
        <w:pStyle w:val="ListBullet"/>
        <w:spacing w:after="40"/>
      </w:pPr>
      <w:r>
        <w:t>Secure file storage, scoped download URLs, file validation and retention policy.</w:t>
      </w:r>
    </w:p>
    <w:p>
      <w:pPr>
        <w:pStyle w:val="ListBullet"/>
        <w:spacing w:after="40"/>
      </w:pPr>
      <w:r>
        <w:t>Email/in-app notifications, preferences and rate limits.</w:t>
      </w:r>
    </w:p>
    <w:p>
      <w:pPr>
        <w:pStyle w:val="ListBullet"/>
        <w:spacing w:after="40"/>
      </w:pPr>
      <w:r>
        <w:t>Audit logs for approvals, permission changes and sensitive actions.</w:t>
      </w:r>
    </w:p>
    <w:p>
      <w:pPr>
        <w:pStyle w:val="ListBullet"/>
        <w:spacing w:after="40"/>
      </w:pPr>
      <w:r>
        <w:t>Billing integration and subscription entitlements after pricing validation.</w:t>
      </w:r>
    </w:p>
    <w:p>
      <w:pPr>
        <w:pStyle w:val="ListBullet"/>
        <w:spacing w:after="40"/>
      </w:pPr>
      <w:r>
        <w:t>Monitoring, backups, error tracking and incident response.</w:t>
      </w:r>
    </w:p>
    <w:p>
      <w:pPr>
        <w:pStyle w:val="Heading2"/>
      </w:pPr>
      <w:r>
        <w:t>Frontend-first deployment</w:t>
      </w:r>
    </w:p>
    <w:p>
      <w:r>
        <w:t>Initial preview static hosting પર deploy કરી શકાય. GitHub Pages પસંદ થાય તો Vite base path repository પ્રમાણે configure કરવો. Frontend-only demo માં real credentials, private client data અથવા secret API keys મૂકવા નહીં.</w:t>
      </w:r>
    </w:p>
    <w:p>
      <w:pPr>
        <w:pStyle w:val="Heading2"/>
      </w:pPr>
      <w:r>
        <w:t>Production security rules</w:t>
      </w:r>
    </w:p>
    <w:p>
      <w:pPr>
        <w:pStyle w:val="ListBullet"/>
        <w:spacing w:after="40"/>
      </w:pPr>
      <w:r>
        <w:t>Client-side conditional rendering ને security boundary ન માનવી.</w:t>
      </w:r>
    </w:p>
    <w:p>
      <w:pPr>
        <w:pStyle w:val="ListBullet"/>
        <w:spacing w:after="40"/>
      </w:pPr>
      <w:r>
        <w:t>દરેક API request પર user, workspace, project અને visibility permissions server-side validate કરવી.</w:t>
      </w:r>
    </w:p>
    <w:p>
      <w:pPr>
        <w:pStyle w:val="ListBullet"/>
        <w:spacing w:after="40"/>
      </w:pPr>
      <w:r>
        <w:t>API secrets browser bundle માં ક્યારેય embed ન કરવા.</w:t>
      </w:r>
    </w:p>
    <w:p>
      <w:pPr>
        <w:pStyle w:val="ListBullet"/>
        <w:spacing w:after="40"/>
      </w:pPr>
      <w:r>
        <w:t>Private files માટે public permanent URLs ના બદલે access-controlled storage વાપરવું.</w:t>
      </w:r>
    </w:p>
    <w:p>
      <w:pPr>
        <w:pStyle w:val="ListBullet"/>
        <w:spacing w:after="40"/>
      </w:pPr>
      <w:r>
        <w:t>Data deletion, retention અને privacy expectations સ્પષ્ટ કરવી.</w:t>
      </w:r>
    </w:p>
    <w:p>
      <w:pPr>
        <w:pStyle w:val="ListBullet"/>
        <w:spacing w:after="40"/>
      </w:pPr>
      <w:r>
        <w:t>AI integration આવે ત્યારે data sharing, provider retention અને user consent અંગે સ્પષ્ટ policy આપવી.</w:t>
      </w:r>
    </w:p>
    <w:p>
      <w:pPr>
        <w:pStyle w:val="Heading1"/>
      </w:pPr>
      <w:r>
        <w:t>16. Risks, assumptions અને open questions</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111827"/>
          </w:tcPr>
          <w:p>
            <w:pPr>
              <w:spacing w:after="20"/>
            </w:pPr>
            <w:r/>
            <w:r>
              <w:rPr>
                <w:rFonts w:ascii="Noto Sans Gujarati" w:hAnsi="Noto Sans Gujarati"/>
                <w:b/>
                <w:color w:val="FFFFFF"/>
                <w:sz w:val="18"/>
              </w:rPr>
              <w:t>Risk / assumption</w:t>
            </w:r>
          </w:p>
        </w:tc>
        <w:tc>
          <w:tcPr>
            <w:tcW w:type="dxa" w:w="4997"/>
            <w:vAlign w:val="center"/>
            <w:shd w:fill="111827"/>
          </w:tcPr>
          <w:p>
            <w:pPr>
              <w:spacing w:after="20"/>
            </w:pPr>
            <w:r/>
            <w:r>
              <w:rPr>
                <w:rFonts w:ascii="Noto Sans Gujarati" w:hAnsi="Noto Sans Gujarati"/>
                <w:b/>
                <w:color w:val="FFFFFF"/>
                <w:sz w:val="18"/>
              </w:rPr>
              <w:t>Mitigation</w:t>
            </w:r>
          </w:p>
        </w:tc>
      </w:tr>
      <w:tr>
        <w:trPr>
          <w:cantSplit/>
        </w:trPr>
        <w:tc>
          <w:tcPr>
            <w:tcW w:type="dxa" w:w="4997"/>
            <w:vAlign w:val="center"/>
            <w:shd w:fill="F8FAFC"/>
          </w:tcPr>
          <w:p>
            <w:pPr>
              <w:spacing w:after="20"/>
            </w:pPr>
            <w:r/>
            <w:r>
              <w:rPr>
                <w:rFonts w:ascii="Noto Sans Gujarati" w:hAnsi="Noto Sans Gujarati"/>
                <w:b w:val="0"/>
                <w:sz w:val="17"/>
              </w:rPr>
              <w:t>Market crowded છે</w:t>
            </w:r>
          </w:p>
        </w:tc>
        <w:tc>
          <w:tcPr>
            <w:tcW w:type="dxa" w:w="4997"/>
            <w:vAlign w:val="center"/>
            <w:shd w:fill="F8FAFC"/>
          </w:tcPr>
          <w:p>
            <w:pPr>
              <w:spacing w:after="20"/>
            </w:pPr>
            <w:r/>
            <w:r>
              <w:rPr>
                <w:rFonts w:ascii="Noto Sans Gujarati" w:hAnsi="Noto Sans Gujarati"/>
                <w:b w:val="0"/>
                <w:sz w:val="17"/>
              </w:rPr>
              <w:t>Focused website-delivery workflow પર differentiation validate કરવું.</w:t>
            </w:r>
          </w:p>
        </w:tc>
      </w:tr>
      <w:tr>
        <w:trPr>
          <w:cantSplit/>
        </w:trPr>
        <w:tc>
          <w:tcPr>
            <w:tcW w:type="dxa" w:w="4997"/>
            <w:vAlign w:val="center"/>
          </w:tcPr>
          <w:p>
            <w:pPr>
              <w:spacing w:after="20"/>
            </w:pPr>
            <w:r/>
            <w:r>
              <w:rPr>
                <w:rFonts w:ascii="Noto Sans Gujarati" w:hAnsi="Noto Sans Gujarati"/>
                <w:b w:val="0"/>
                <w:sz w:val="17"/>
              </w:rPr>
              <w:t>Feature creep (chat + CRM + files + billing)</w:t>
            </w:r>
          </w:p>
        </w:tc>
        <w:tc>
          <w:tcPr>
            <w:tcW w:type="dxa" w:w="4997"/>
            <w:vAlign w:val="center"/>
          </w:tcPr>
          <w:p>
            <w:pPr>
              <w:spacing w:after="20"/>
            </w:pPr>
            <w:r/>
            <w:r>
              <w:rPr>
                <w:rFonts w:ascii="Noto Sans Gujarati" w:hAnsi="Noto Sans Gujarati"/>
                <w:b w:val="0"/>
                <w:sz w:val="17"/>
              </w:rPr>
              <w:t>P1 scope ને requests, approvals અને client view સુધી મર્યાદિત રાખવો.</w:t>
            </w:r>
          </w:p>
        </w:tc>
      </w:tr>
      <w:tr>
        <w:trPr>
          <w:cantSplit/>
        </w:trPr>
        <w:tc>
          <w:tcPr>
            <w:tcW w:type="dxa" w:w="4997"/>
            <w:vAlign w:val="center"/>
            <w:shd w:fill="F8FAFC"/>
          </w:tcPr>
          <w:p>
            <w:pPr>
              <w:spacing w:after="20"/>
            </w:pPr>
            <w:r/>
            <w:r>
              <w:rPr>
                <w:rFonts w:ascii="Noto Sans Gujarati" w:hAnsi="Noto Sans Gujarati"/>
                <w:b w:val="0"/>
                <w:sz w:val="17"/>
              </w:rPr>
              <w:t>Clients નવું portal વાપરવા ઇચ્છતા નથી</w:t>
            </w:r>
          </w:p>
        </w:tc>
        <w:tc>
          <w:tcPr>
            <w:tcW w:type="dxa" w:w="4997"/>
            <w:vAlign w:val="center"/>
            <w:shd w:fill="F8FAFC"/>
          </w:tcPr>
          <w:p>
            <w:pPr>
              <w:spacing w:after="20"/>
            </w:pPr>
            <w:r/>
            <w:r>
              <w:rPr>
                <w:rFonts w:ascii="Noto Sans Gujarati" w:hAnsi="Noto Sans Gujarati"/>
                <w:b w:val="0"/>
                <w:sz w:val="17"/>
              </w:rPr>
              <w:t>Client-side task completion usability test કરવો.</w:t>
            </w:r>
          </w:p>
        </w:tc>
      </w:tr>
      <w:tr>
        <w:trPr>
          <w:cantSplit/>
        </w:trPr>
        <w:tc>
          <w:tcPr>
            <w:tcW w:type="dxa" w:w="4997"/>
            <w:vAlign w:val="center"/>
          </w:tcPr>
          <w:p>
            <w:pPr>
              <w:spacing w:after="20"/>
            </w:pPr>
            <w:r/>
            <w:r>
              <w:rPr>
                <w:rFonts w:ascii="Noto Sans Gujarati" w:hAnsi="Noto Sans Gujarati"/>
                <w:b w:val="0"/>
                <w:sz w:val="17"/>
              </w:rPr>
              <w:t>Glass effect readability ઘટાડે</w:t>
            </w:r>
          </w:p>
        </w:tc>
        <w:tc>
          <w:tcPr>
            <w:tcW w:type="dxa" w:w="4997"/>
            <w:vAlign w:val="center"/>
          </w:tcPr>
          <w:p>
            <w:pPr>
              <w:spacing w:after="20"/>
            </w:pPr>
            <w:r/>
            <w:r>
              <w:rPr>
                <w:rFonts w:ascii="Noto Sans Gujarati" w:hAnsi="Noto Sans Gujarati"/>
                <w:b w:val="0"/>
                <w:sz w:val="17"/>
              </w:rPr>
              <w:t>Dense content માટે solid surfaces અને contrast testing.</w:t>
            </w:r>
          </w:p>
        </w:tc>
      </w:tr>
      <w:tr>
        <w:trPr>
          <w:cantSplit/>
        </w:trPr>
        <w:tc>
          <w:tcPr>
            <w:tcW w:type="dxa" w:w="4997"/>
            <w:vAlign w:val="center"/>
            <w:shd w:fill="F8FAFC"/>
          </w:tcPr>
          <w:p>
            <w:pPr>
              <w:spacing w:after="20"/>
            </w:pPr>
            <w:r/>
            <w:r>
              <w:rPr>
                <w:rFonts w:ascii="Noto Sans Gujarati" w:hAnsi="Noto Sans Gujarati"/>
                <w:b w:val="0"/>
                <w:sz w:val="17"/>
              </w:rPr>
              <w:t>Real-time chat complexity</w:t>
            </w:r>
          </w:p>
        </w:tc>
        <w:tc>
          <w:tcPr>
            <w:tcW w:type="dxa" w:w="4997"/>
            <w:vAlign w:val="center"/>
            <w:shd w:fill="F8FAFC"/>
          </w:tcPr>
          <w:p>
            <w:pPr>
              <w:spacing w:after="20"/>
            </w:pPr>
            <w:r/>
            <w:r>
              <w:rPr>
                <w:rFonts w:ascii="Noto Sans Gujarati" w:hAnsi="Noto Sans Gujarati"/>
                <w:b w:val="0"/>
                <w:sz w:val="17"/>
              </w:rPr>
              <w:t>Frontend demo પહેલાં; production chat backend અલગ phase.</w:t>
            </w:r>
          </w:p>
        </w:tc>
      </w:tr>
      <w:tr>
        <w:trPr>
          <w:cantSplit/>
        </w:trPr>
        <w:tc>
          <w:tcPr>
            <w:tcW w:type="dxa" w:w="4997"/>
            <w:vAlign w:val="center"/>
          </w:tcPr>
          <w:p>
            <w:pPr>
              <w:spacing w:after="20"/>
            </w:pPr>
            <w:r/>
            <w:r>
              <w:rPr>
                <w:rFonts w:ascii="Noto Sans Gujarati" w:hAnsi="Noto Sans Gujarati"/>
                <w:b w:val="0"/>
                <w:sz w:val="17"/>
              </w:rPr>
              <w:t>Willingness to pay અજ્ઞાત</w:t>
            </w:r>
          </w:p>
        </w:tc>
        <w:tc>
          <w:tcPr>
            <w:tcW w:type="dxa" w:w="4997"/>
            <w:vAlign w:val="center"/>
          </w:tcPr>
          <w:p>
            <w:pPr>
              <w:spacing w:after="20"/>
            </w:pPr>
            <w:r/>
            <w:r>
              <w:rPr>
                <w:rFonts w:ascii="Noto Sans Gujarati" w:hAnsi="Noto Sans Gujarati"/>
                <w:b w:val="0"/>
                <w:sz w:val="17"/>
              </w:rPr>
              <w:t>Paid pilot offer અને renewal evidence મેળવવું.</w:t>
            </w:r>
          </w:p>
        </w:tc>
      </w:tr>
      <w:tr>
        <w:trPr>
          <w:cantSplit/>
        </w:trPr>
        <w:tc>
          <w:tcPr>
            <w:tcW w:type="dxa" w:w="4997"/>
            <w:vAlign w:val="center"/>
            <w:shd w:fill="F8FAFC"/>
          </w:tcPr>
          <w:p>
            <w:pPr>
              <w:spacing w:after="20"/>
            </w:pPr>
            <w:r/>
            <w:r>
              <w:rPr>
                <w:rFonts w:ascii="Noto Sans Gujarati" w:hAnsi="Noto Sans Gujarati"/>
                <w:b w:val="0"/>
                <w:sz w:val="17"/>
              </w:rPr>
              <w:t>Privacy breach risk</w:t>
            </w:r>
          </w:p>
        </w:tc>
        <w:tc>
          <w:tcPr>
            <w:tcW w:type="dxa" w:w="4997"/>
            <w:vAlign w:val="center"/>
            <w:shd w:fill="F8FAFC"/>
          </w:tcPr>
          <w:p>
            <w:pPr>
              <w:spacing w:after="20"/>
            </w:pPr>
            <w:r/>
            <w:r>
              <w:rPr>
                <w:rFonts w:ascii="Noto Sans Gujarati" w:hAnsi="Noto Sans Gujarati"/>
                <w:b w:val="0"/>
                <w:sz w:val="17"/>
              </w:rPr>
              <w:t>Backend માં tenant isolation, RBAC અને audit trail.</w:t>
            </w:r>
          </w:p>
        </w:tc>
      </w:tr>
    </w:tbl>
    <w:p/>
    <w:p>
      <w:pPr>
        <w:pStyle w:val="Heading2"/>
      </w:pPr>
      <w:r>
        <w:t>Open decisions</w:t>
      </w:r>
    </w:p>
    <w:p>
      <w:pPr>
        <w:pStyle w:val="ListBullet"/>
        <w:spacing w:after="40"/>
      </w:pPr>
      <w:r>
        <w:t>Final brand name, domain અને trademark clearance.</w:t>
      </w:r>
    </w:p>
    <w:p>
      <w:pPr>
        <w:pStyle w:val="ListBullet"/>
        <w:spacing w:after="40"/>
      </w:pPr>
      <w:r>
        <w:t>Client portal invitation/login model.</w:t>
      </w:r>
    </w:p>
    <w:p>
      <w:pPr>
        <w:pStyle w:val="ListBullet"/>
        <w:spacing w:after="40"/>
      </w:pPr>
      <w:r>
        <w:t>Internal chat MVP માં કેટલું જરૂરી છે સામે project-specific chat પૂરતું છે કે નહીં.</w:t>
      </w:r>
    </w:p>
    <w:p>
      <w:pPr>
        <w:pStyle w:val="ListBullet"/>
        <w:spacing w:after="40"/>
      </w:pPr>
      <w:r>
        <w:t>Pilot માં file upload real જોઈએ કે mock attachments પૂરતા છે.</w:t>
      </w:r>
    </w:p>
    <w:p>
      <w:pPr>
        <w:pStyle w:val="ListBullet"/>
        <w:spacing w:after="40"/>
      </w:pPr>
      <w:r>
        <w:t>First paying segment agencies જ રહે કે બીજી segment વધુ urgent pain બતાવે.</w:t>
      </w:r>
    </w:p>
    <w:p>
      <w:pPr>
        <w:pStyle w:val="ListBullet"/>
        <w:spacing w:after="40"/>
      </w:pPr>
      <w:r>
        <w:t>Pricing અને plan limits, customer interviews પછી.</w:t>
      </w:r>
    </w:p>
    <w:p>
      <w:pPr>
        <w:pStyle w:val="Heading1"/>
      </w:pPr>
      <w:r>
        <w:t>Final recommendation</w:t>
      </w:r>
    </w:p>
    <w:tbl>
      <w:tblPr>
        <w:tblStyle w:val="TableGrid"/>
        <w:tblW w:type="auto" w:w="0"/>
        <w:tblLook w:firstColumn="1" w:firstRow="1" w:lastColumn="0" w:lastRow="0" w:noHBand="0" w:noVBand="1" w:val="04A0"/>
      </w:tblPr>
      <w:tblGrid>
        <w:gridCol w:w="9994"/>
      </w:tblGrid>
      <w:tr>
        <w:trPr>
          <w:cantSplit/>
        </w:trPr>
        <w:tc>
          <w:tcPr>
            <w:tcW w:type="dxa" w:w="9994"/>
            <w:shd w:fill="EEECFF"/>
          </w:tcPr>
          <w:p>
            <w:r/>
            <w:r>
              <w:rPr>
                <w:rFonts w:ascii="Noto Sans Gujarati" w:hAnsi="Noto Sans Gujarati"/>
                <w:b/>
                <w:color w:val="6558D3"/>
                <w:sz w:val="22"/>
              </w:rPr>
              <w:t>Build narrow, validate early</w:t>
              <w:br/>
            </w:r>
            <w:r>
              <w:rPr>
                <w:rFonts w:ascii="Noto Sans Gujarati" w:hAnsi="Noto Sans Gujarati"/>
                <w:sz w:val="19"/>
              </w:rPr>
              <w:t>Qevora WorkRelay માટે Apple-inspired Liquid Glass, Light/Dark theme અને polished chat UI બનાવી શકાય, પરંતુ commercial value નો મુખ્ય આધાર client requests, content collection અને approvals છે. પહેલા 10–15 target customers સાથે વાત કરો, 5 લોકો પાસે prototype test કરાવો અને paid pilot માટે commitment મેળવવાનો પ્રયત્ન કરો. આ evidence મળ્યા પછી જ secure backend, realtime chat, file storage અને billing માં મોટું investment કરો.</w:t>
            </w:r>
          </w:p>
        </w:tc>
      </w:tr>
    </w:tbl>
    <w:p/>
    <w:p>
      <w:r>
        <w:t>Document status: Product planning baseline. Features, target segment, pricing અને roadmap customer validation ના પરિણામો પ્રમાણે સુધારવાના છે.</w:t>
      </w:r>
    </w:p>
    <w:p>
      <w:r>
        <w:br w:type="page"/>
      </w:r>
    </w:p>
    <w:p>
      <w:pPr>
        <w:pStyle w:val="Heading1"/>
      </w:pPr>
      <w:r>
        <w:t>17. Apple-inspired feature roadmap — નવી product ideas</w:t>
      </w:r>
    </w:p>
    <w:p>
      <w:r>
        <w:t>આ section WorkRelay ને Apple-inspired, premium અને interaction-rich SaaS બનાવવાની વધારાની યોજના આપે છે. આમાં Apple ના design patterns થી પ્રેરિત web equivalents સૂચવવામાં આવ્યા છે; આ Apple દ્વારા જાહેર કરાયેલા upcoming features ની યાદી નથી અને Apple ની proprietary technologies ની exact copy પણ નથી. દરેક feature ને product value, browser support, accessibility અને development cost પ્રમાણે પસંદ કરવો.</w:t>
      </w:r>
    </w:p>
    <w:p>
      <w:pPr>
        <w:pStyle w:val="Heading2"/>
      </w:pPr>
      <w:r>
        <w:t>17.1 Core experience — MVP માં ઉમેરવાના</w:t>
      </w:r>
    </w:p>
    <w:tbl>
      <w:tblPr>
        <w:tblStyle w:val="TableGrid"/>
        <w:tblW w:type="auto" w:w="0"/>
        <w:tblLook w:firstColumn="1" w:firstRow="1" w:lastColumn="0" w:lastRow="0" w:noHBand="0" w:noVBand="1" w:val="04A0"/>
      </w:tblPr>
      <w:tblGrid>
        <w:gridCol w:w="3331"/>
        <w:gridCol w:w="3331"/>
        <w:gridCol w:w="3331"/>
      </w:tblGrid>
      <w:tr>
        <w:tc>
          <w:tcPr>
            <w:tcW w:type="dxa" w:w="3331"/>
            <w:shd w:fill="111827"/>
          </w:tcPr>
          <w:p>
            <w:r>
              <w:rPr>
                <w:b/>
                <w:color w:val="FFFFFF"/>
                <w:sz w:val="18"/>
              </w:rPr>
              <w:t>Feature idea</w:t>
            </w:r>
          </w:p>
        </w:tc>
        <w:tc>
          <w:tcPr>
            <w:tcW w:type="dxa" w:w="3331"/>
            <w:shd w:fill="111827"/>
          </w:tcPr>
          <w:p>
            <w:r>
              <w:rPr>
                <w:b/>
                <w:color w:val="FFFFFF"/>
                <w:sz w:val="18"/>
              </w:rPr>
              <w:t>WorkRelay માં કેવી રીતે કામ કરશે</w:t>
            </w:r>
          </w:p>
        </w:tc>
        <w:tc>
          <w:tcPr>
            <w:tcW w:type="dxa" w:w="3331"/>
            <w:shd w:fill="111827"/>
          </w:tcPr>
          <w:p>
            <w:r>
              <w:rPr>
                <w:b/>
                <w:color w:val="FFFFFF"/>
                <w:sz w:val="18"/>
              </w:rPr>
              <w:t>Priority</w:t>
            </w:r>
          </w:p>
        </w:tc>
      </w:tr>
      <w:tr>
        <w:tc>
          <w:tcPr>
            <w:tcW w:type="dxa" w:w="3331"/>
            <w:shd w:fill="F3F5F9"/>
          </w:tcPr>
          <w:p>
            <w:pPr>
              <w:spacing w:after="40"/>
            </w:pPr>
            <w:r>
              <w:rPr>
                <w:sz w:val="17"/>
              </w:rPr>
              <w:t>Liquid Glass Navigation</w:t>
            </w:r>
          </w:p>
        </w:tc>
        <w:tc>
          <w:tcPr>
            <w:tcW w:type="dxa" w:w="3331"/>
            <w:shd w:fill="F3F5F9"/>
          </w:tcPr>
          <w:p>
            <w:pPr>
              <w:spacing w:after="40"/>
            </w:pPr>
            <w:r>
              <w:rPr>
                <w:sz w:val="17"/>
              </w:rPr>
              <w:t>Floating/translucent sidebar, top bar, command palette અને modal surfaces; content cards જરૂરી હોય ત્યાં solid રહેશે.</w:t>
            </w:r>
          </w:p>
        </w:tc>
        <w:tc>
          <w:tcPr>
            <w:tcW w:type="dxa" w:w="3331"/>
            <w:shd w:fill="F3F5F9"/>
          </w:tcPr>
          <w:p>
            <w:pPr>
              <w:spacing w:after="40"/>
            </w:pPr>
            <w:r>
              <w:rPr>
                <w:sz w:val="17"/>
              </w:rPr>
              <w:t>P1</w:t>
            </w:r>
          </w:p>
        </w:tc>
      </w:tr>
      <w:tr>
        <w:tc>
          <w:tcPr>
            <w:tcW w:type="dxa" w:w="3331"/>
          </w:tcPr>
          <w:p>
            <w:pPr>
              <w:spacing w:after="40"/>
            </w:pPr>
            <w:r>
              <w:rPr>
                <w:sz w:val="17"/>
              </w:rPr>
              <w:t>Adaptive Light / Dark / System</w:t>
            </w:r>
          </w:p>
        </w:tc>
        <w:tc>
          <w:tcPr>
            <w:tcW w:type="dxa" w:w="3331"/>
          </w:tcPr>
          <w:p>
            <w:pPr>
              <w:spacing w:after="40"/>
            </w:pPr>
            <w:r>
              <w:rPr>
                <w:sz w:val="17"/>
              </w:rPr>
              <w:t>System preference પ્રમાણે first load; user override યાદ રહે; theme transitions અને contrast-safe surfaces.</w:t>
            </w:r>
          </w:p>
        </w:tc>
        <w:tc>
          <w:tcPr>
            <w:tcW w:type="dxa" w:w="3331"/>
          </w:tcPr>
          <w:p>
            <w:pPr>
              <w:spacing w:after="40"/>
            </w:pPr>
            <w:r>
              <w:rPr>
                <w:sz w:val="17"/>
              </w:rPr>
              <w:t>P1</w:t>
            </w:r>
          </w:p>
        </w:tc>
      </w:tr>
      <w:tr>
        <w:tc>
          <w:tcPr>
            <w:tcW w:type="dxa" w:w="3331"/>
            <w:shd w:fill="F3F5F9"/>
          </w:tcPr>
          <w:p>
            <w:pPr>
              <w:spacing w:after="40"/>
            </w:pPr>
            <w:r>
              <w:rPr>
                <w:sz w:val="17"/>
              </w:rPr>
              <w:t>Spotlight-style Quick Search</w:t>
            </w:r>
          </w:p>
        </w:tc>
        <w:tc>
          <w:tcPr>
            <w:tcW w:type="dxa" w:w="3331"/>
            <w:shd w:fill="F3F5F9"/>
          </w:tcPr>
          <w:p>
            <w:pPr>
              <w:spacing w:after="40"/>
            </w:pPr>
            <w:r>
              <w:rPr>
                <w:sz w:val="17"/>
              </w:rPr>
              <w:t>Keyboard shortcut વડે projects, clients, requests, messages અને files શોધવા માટે command/search overlay.</w:t>
            </w:r>
          </w:p>
        </w:tc>
        <w:tc>
          <w:tcPr>
            <w:tcW w:type="dxa" w:w="3331"/>
            <w:shd w:fill="F3F5F9"/>
          </w:tcPr>
          <w:p>
            <w:pPr>
              <w:spacing w:after="40"/>
            </w:pPr>
            <w:r>
              <w:rPr>
                <w:sz w:val="17"/>
              </w:rPr>
              <w:t>P1</w:t>
            </w:r>
          </w:p>
        </w:tc>
      </w:tr>
      <w:tr>
        <w:tc>
          <w:tcPr>
            <w:tcW w:type="dxa" w:w="3331"/>
          </w:tcPr>
          <w:p>
            <w:pPr>
              <w:spacing w:after="40"/>
            </w:pPr>
            <w:r>
              <w:rPr>
                <w:sz w:val="17"/>
              </w:rPr>
              <w:t>Quick Actions / Command Palette</w:t>
            </w:r>
          </w:p>
        </w:tc>
        <w:tc>
          <w:tcPr>
            <w:tcW w:type="dxa" w:w="3331"/>
          </w:tcPr>
          <w:p>
            <w:pPr>
              <w:spacing w:after="40"/>
            </w:pPr>
            <w:r>
              <w:rPr>
                <w:sz w:val="17"/>
              </w:rPr>
              <w:t>Create project, new request, open chat, switch workspace અને theme બદલવા જેવી actions એક જ overlay માં.</w:t>
            </w:r>
          </w:p>
        </w:tc>
        <w:tc>
          <w:tcPr>
            <w:tcW w:type="dxa" w:w="3331"/>
          </w:tcPr>
          <w:p>
            <w:pPr>
              <w:spacing w:after="40"/>
            </w:pPr>
            <w:r>
              <w:rPr>
                <w:sz w:val="17"/>
              </w:rPr>
              <w:t>P1</w:t>
            </w:r>
          </w:p>
        </w:tc>
      </w:tr>
      <w:tr>
        <w:tc>
          <w:tcPr>
            <w:tcW w:type="dxa" w:w="3331"/>
            <w:shd w:fill="F3F5F9"/>
          </w:tcPr>
          <w:p>
            <w:pPr>
              <w:spacing w:after="40"/>
            </w:pPr>
            <w:r>
              <w:rPr>
                <w:sz w:val="17"/>
              </w:rPr>
              <w:t>Context Menus</w:t>
            </w:r>
          </w:p>
        </w:tc>
        <w:tc>
          <w:tcPr>
            <w:tcW w:type="dxa" w:w="3331"/>
            <w:shd w:fill="F3F5F9"/>
          </w:tcPr>
          <w:p>
            <w:pPr>
              <w:spacing w:after="40"/>
            </w:pPr>
            <w:r>
              <w:rPr>
                <w:sz w:val="17"/>
              </w:rPr>
              <w:t>Project, request, message અને file પર right-click/ellipsis menu; keyboard અને touch alternatives સાથે.</w:t>
            </w:r>
          </w:p>
        </w:tc>
        <w:tc>
          <w:tcPr>
            <w:tcW w:type="dxa" w:w="3331"/>
            <w:shd w:fill="F3F5F9"/>
          </w:tcPr>
          <w:p>
            <w:pPr>
              <w:spacing w:after="40"/>
            </w:pPr>
            <w:r>
              <w:rPr>
                <w:sz w:val="17"/>
              </w:rPr>
              <w:t>P1</w:t>
            </w:r>
          </w:p>
        </w:tc>
      </w:tr>
      <w:tr>
        <w:tc>
          <w:tcPr>
            <w:tcW w:type="dxa" w:w="3331"/>
          </w:tcPr>
          <w:p>
            <w:pPr>
              <w:spacing w:after="40"/>
            </w:pPr>
            <w:r>
              <w:rPr>
                <w:sz w:val="17"/>
              </w:rPr>
              <w:t>Drag-and-Drop</w:t>
            </w:r>
          </w:p>
        </w:tc>
        <w:tc>
          <w:tcPr>
            <w:tcW w:type="dxa" w:w="3331"/>
          </w:tcPr>
          <w:p>
            <w:pPr>
              <w:spacing w:after="40"/>
            </w:pPr>
            <w:r>
              <w:rPr>
                <w:sz w:val="17"/>
              </w:rPr>
              <w:t>Files attach કરવી, Kanban cards move કરવી અને supported screens માં items reorder કરવી.</w:t>
            </w:r>
          </w:p>
        </w:tc>
        <w:tc>
          <w:tcPr>
            <w:tcW w:type="dxa" w:w="3331"/>
          </w:tcPr>
          <w:p>
            <w:pPr>
              <w:spacing w:after="40"/>
            </w:pPr>
            <w:r>
              <w:rPr>
                <w:sz w:val="17"/>
              </w:rPr>
              <w:t>P1</w:t>
            </w:r>
          </w:p>
        </w:tc>
      </w:tr>
      <w:tr>
        <w:tc>
          <w:tcPr>
            <w:tcW w:type="dxa" w:w="3331"/>
            <w:shd w:fill="F3F5F9"/>
          </w:tcPr>
          <w:p>
            <w:pPr>
              <w:spacing w:after="40"/>
            </w:pPr>
            <w:r>
              <w:rPr>
                <w:sz w:val="17"/>
              </w:rPr>
              <w:t>Reduced Motion / Reduced Transparency</w:t>
            </w:r>
          </w:p>
        </w:tc>
        <w:tc>
          <w:tcPr>
            <w:tcW w:type="dxa" w:w="3331"/>
            <w:shd w:fill="F3F5F9"/>
          </w:tcPr>
          <w:p>
            <w:pPr>
              <w:spacing w:after="40"/>
            </w:pPr>
            <w:r>
              <w:rPr>
                <w:sz w:val="17"/>
              </w:rPr>
              <w:t>OS accessibility preferences પ્રમાણે animation અને blur ઘટાડવો; opaque fallback આપવો.</w:t>
            </w:r>
          </w:p>
        </w:tc>
        <w:tc>
          <w:tcPr>
            <w:tcW w:type="dxa" w:w="3331"/>
            <w:shd w:fill="F3F5F9"/>
          </w:tcPr>
          <w:p>
            <w:pPr>
              <w:spacing w:after="40"/>
            </w:pPr>
            <w:r>
              <w:rPr>
                <w:sz w:val="17"/>
              </w:rPr>
              <w:t>P1</w:t>
            </w:r>
          </w:p>
        </w:tc>
      </w:tr>
      <w:tr>
        <w:tc>
          <w:tcPr>
            <w:tcW w:type="dxa" w:w="3331"/>
          </w:tcPr>
          <w:p>
            <w:pPr>
              <w:spacing w:after="40"/>
            </w:pPr>
            <w:r>
              <w:rPr>
                <w:sz w:val="17"/>
              </w:rPr>
              <w:t>Responsive Floating Composer</w:t>
            </w:r>
          </w:p>
        </w:tc>
        <w:tc>
          <w:tcPr>
            <w:tcW w:type="dxa" w:w="3331"/>
          </w:tcPr>
          <w:p>
            <w:pPr>
              <w:spacing w:after="40"/>
            </w:pPr>
            <w:r>
              <w:rPr>
                <w:sz w:val="17"/>
              </w:rPr>
              <w:t>Chat composer bottom પર comfortable રીતે રહે, keyboard/small screen ને ધ્યાનમાં રાખે.</w:t>
            </w:r>
          </w:p>
        </w:tc>
        <w:tc>
          <w:tcPr>
            <w:tcW w:type="dxa" w:w="3331"/>
          </w:tcPr>
          <w:p>
            <w:pPr>
              <w:spacing w:after="40"/>
            </w:pPr>
            <w:r>
              <w:rPr>
                <w:sz w:val="17"/>
              </w:rPr>
              <w:t>P1</w:t>
            </w:r>
          </w:p>
        </w:tc>
      </w:tr>
    </w:tbl>
    <w:p/>
    <w:p>
      <w:pPr>
        <w:pStyle w:val="Heading2"/>
      </w:pPr>
      <w:r>
        <w:t>17.2 Premium interaction ideas — validation પછી</w:t>
      </w:r>
    </w:p>
    <w:tbl>
      <w:tblPr>
        <w:tblStyle w:val="TableGrid"/>
        <w:tblW w:type="auto" w:w="0"/>
        <w:tblLook w:firstColumn="1" w:firstRow="1" w:lastColumn="0" w:lastRow="0" w:noHBand="0" w:noVBand="1" w:val="04A0"/>
      </w:tblPr>
      <w:tblGrid>
        <w:gridCol w:w="3331"/>
        <w:gridCol w:w="3331"/>
        <w:gridCol w:w="3331"/>
      </w:tblGrid>
      <w:tr>
        <w:tc>
          <w:tcPr>
            <w:tcW w:type="dxa" w:w="3331"/>
            <w:shd w:fill="111827"/>
          </w:tcPr>
          <w:p>
            <w:r>
              <w:rPr>
                <w:b/>
                <w:color w:val="FFFFFF"/>
                <w:sz w:val="18"/>
              </w:rPr>
              <w:t>Feature idea</w:t>
            </w:r>
          </w:p>
        </w:tc>
        <w:tc>
          <w:tcPr>
            <w:tcW w:type="dxa" w:w="3331"/>
            <w:shd w:fill="111827"/>
          </w:tcPr>
          <w:p>
            <w:r>
              <w:rPr>
                <w:b/>
                <w:color w:val="FFFFFF"/>
                <w:sz w:val="18"/>
              </w:rPr>
              <w:t>Web-friendly implementation</w:t>
            </w:r>
          </w:p>
        </w:tc>
        <w:tc>
          <w:tcPr>
            <w:tcW w:type="dxa" w:w="3331"/>
            <w:shd w:fill="111827"/>
          </w:tcPr>
          <w:p>
            <w:r>
              <w:rPr>
                <w:b/>
                <w:color w:val="FFFFFF"/>
                <w:sz w:val="18"/>
              </w:rPr>
              <w:t>Priority</w:t>
            </w:r>
          </w:p>
        </w:tc>
      </w:tr>
      <w:tr>
        <w:tc>
          <w:tcPr>
            <w:tcW w:type="dxa" w:w="3331"/>
            <w:shd w:fill="F3F5F9"/>
          </w:tcPr>
          <w:p>
            <w:pPr>
              <w:spacing w:after="40"/>
            </w:pPr>
            <w:r>
              <w:rPr>
                <w:sz w:val="17"/>
              </w:rPr>
              <w:t>Live Activity-style Status Capsule</w:t>
            </w:r>
          </w:p>
        </w:tc>
        <w:tc>
          <w:tcPr>
            <w:tcW w:type="dxa" w:w="3331"/>
            <w:shd w:fill="F3F5F9"/>
          </w:tcPr>
          <w:p>
            <w:pPr>
              <w:spacing w:after="40"/>
            </w:pPr>
            <w:r>
              <w:rPr>
                <w:sz w:val="17"/>
              </w:rPr>
              <w:t>Running upload, approval pending અથવા background export માટે compact in-app status pill; browser push અલગ permission થી.</w:t>
            </w:r>
          </w:p>
        </w:tc>
        <w:tc>
          <w:tcPr>
            <w:tcW w:type="dxa" w:w="3331"/>
            <w:shd w:fill="F3F5F9"/>
          </w:tcPr>
          <w:p>
            <w:pPr>
              <w:spacing w:after="40"/>
            </w:pPr>
            <w:r>
              <w:rPr>
                <w:sz w:val="17"/>
              </w:rPr>
              <w:t>P2</w:t>
            </w:r>
          </w:p>
        </w:tc>
      </w:tr>
      <w:tr>
        <w:tc>
          <w:tcPr>
            <w:tcW w:type="dxa" w:w="3331"/>
          </w:tcPr>
          <w:p>
            <w:pPr>
              <w:spacing w:after="40"/>
            </w:pPr>
            <w:r>
              <w:rPr>
                <w:sz w:val="17"/>
              </w:rPr>
              <w:t>Notification Center</w:t>
            </w:r>
          </w:p>
        </w:tc>
        <w:tc>
          <w:tcPr>
            <w:tcW w:type="dxa" w:w="3331"/>
          </w:tcPr>
          <w:p>
            <w:pPr>
              <w:spacing w:after="40"/>
            </w:pPr>
            <w:r>
              <w:rPr>
                <w:sz w:val="17"/>
              </w:rPr>
              <w:t>Unread counts, grouped events, snooze/mark read અને related project પર deep-link.</w:t>
            </w:r>
          </w:p>
        </w:tc>
        <w:tc>
          <w:tcPr>
            <w:tcW w:type="dxa" w:w="3331"/>
          </w:tcPr>
          <w:p>
            <w:pPr>
              <w:spacing w:after="40"/>
            </w:pPr>
            <w:r>
              <w:rPr>
                <w:sz w:val="17"/>
              </w:rPr>
              <w:t>P1/P2</w:t>
            </w:r>
          </w:p>
        </w:tc>
      </w:tr>
      <w:tr>
        <w:tc>
          <w:tcPr>
            <w:tcW w:type="dxa" w:w="3331"/>
            <w:shd w:fill="F3F5F9"/>
          </w:tcPr>
          <w:p>
            <w:pPr>
              <w:spacing w:after="40"/>
            </w:pPr>
            <w:r>
              <w:rPr>
                <w:sz w:val="17"/>
              </w:rPr>
              <w:t>Share Sheet-style Actions</w:t>
            </w:r>
          </w:p>
        </w:tc>
        <w:tc>
          <w:tcPr>
            <w:tcW w:type="dxa" w:w="3331"/>
            <w:shd w:fill="F3F5F9"/>
          </w:tcPr>
          <w:p>
            <w:pPr>
              <w:spacing w:after="40"/>
            </w:pPr>
            <w:r>
              <w:rPr>
                <w:sz w:val="17"/>
              </w:rPr>
              <w:t>Project/file/request માટે copy link, invite client, export report અને permission-aware share options.</w:t>
            </w:r>
          </w:p>
        </w:tc>
        <w:tc>
          <w:tcPr>
            <w:tcW w:type="dxa" w:w="3331"/>
            <w:shd w:fill="F3F5F9"/>
          </w:tcPr>
          <w:p>
            <w:pPr>
              <w:spacing w:after="40"/>
            </w:pPr>
            <w:r>
              <w:rPr>
                <w:sz w:val="17"/>
              </w:rPr>
              <w:t>P2</w:t>
            </w:r>
          </w:p>
        </w:tc>
      </w:tr>
      <w:tr>
        <w:tc>
          <w:tcPr>
            <w:tcW w:type="dxa" w:w="3331"/>
          </w:tcPr>
          <w:p>
            <w:pPr>
              <w:spacing w:after="40"/>
            </w:pPr>
            <w:r>
              <w:rPr>
                <w:sz w:val="17"/>
              </w:rPr>
              <w:t>Handoff-style Continuity</w:t>
            </w:r>
          </w:p>
        </w:tc>
        <w:tc>
          <w:tcPr>
            <w:tcW w:type="dxa" w:w="3331"/>
          </w:tcPr>
          <w:p>
            <w:pPr>
              <w:spacing w:after="40"/>
            </w:pPr>
            <w:r>
              <w:rPr>
                <w:sz w:val="17"/>
              </w:rPr>
              <w:t>એક જ account માં recent project અને draft state બીજા device પર ફરી ખોલવાની continuity; backend sync પછી.</w:t>
            </w:r>
          </w:p>
        </w:tc>
        <w:tc>
          <w:tcPr>
            <w:tcW w:type="dxa" w:w="3331"/>
          </w:tcPr>
          <w:p>
            <w:pPr>
              <w:spacing w:after="40"/>
            </w:pPr>
            <w:r>
              <w:rPr>
                <w:sz w:val="17"/>
              </w:rPr>
              <w:t>P3</w:t>
            </w:r>
          </w:p>
        </w:tc>
      </w:tr>
      <w:tr>
        <w:tc>
          <w:tcPr>
            <w:tcW w:type="dxa" w:w="3331"/>
            <w:shd w:fill="F3F5F9"/>
          </w:tcPr>
          <w:p>
            <w:pPr>
              <w:spacing w:after="40"/>
            </w:pPr>
            <w:r>
              <w:rPr>
                <w:sz w:val="17"/>
              </w:rPr>
              <w:t>Home-screen Widgets-style Overview</w:t>
            </w:r>
          </w:p>
        </w:tc>
        <w:tc>
          <w:tcPr>
            <w:tcW w:type="dxa" w:w="3331"/>
            <w:shd w:fill="F3F5F9"/>
          </w:tcPr>
          <w:p>
            <w:pPr>
              <w:spacing w:after="40"/>
            </w:pPr>
            <w:r>
              <w:rPr>
                <w:sz w:val="17"/>
              </w:rPr>
              <w:t>Dashboard માં compact widgets: approvals due, blocked projects, recent chats અને deadlines.</w:t>
            </w:r>
          </w:p>
        </w:tc>
        <w:tc>
          <w:tcPr>
            <w:tcW w:type="dxa" w:w="3331"/>
            <w:shd w:fill="F3F5F9"/>
          </w:tcPr>
          <w:p>
            <w:pPr>
              <w:spacing w:after="40"/>
            </w:pPr>
            <w:r>
              <w:rPr>
                <w:sz w:val="17"/>
              </w:rPr>
              <w:t>P2</w:t>
            </w:r>
          </w:p>
        </w:tc>
      </w:tr>
      <w:tr>
        <w:tc>
          <w:tcPr>
            <w:tcW w:type="dxa" w:w="3331"/>
          </w:tcPr>
          <w:p>
            <w:pPr>
              <w:spacing w:after="40"/>
            </w:pPr>
            <w:r>
              <w:rPr>
                <w:sz w:val="17"/>
              </w:rPr>
              <w:t>Focus Mode</w:t>
            </w:r>
          </w:p>
        </w:tc>
        <w:tc>
          <w:tcPr>
            <w:tcW w:type="dxa" w:w="3331"/>
          </w:tcPr>
          <w:p>
            <w:pPr>
              <w:spacing w:after="40"/>
            </w:pPr>
            <w:r>
              <w:rPr>
                <w:sz w:val="17"/>
              </w:rPr>
              <w:t>User notifications ને project અથવા time window પ્રમાણે mute કરી શકે; browser notifications માટે explicit permission.</w:t>
            </w:r>
          </w:p>
        </w:tc>
        <w:tc>
          <w:tcPr>
            <w:tcW w:type="dxa" w:w="3331"/>
          </w:tcPr>
          <w:p>
            <w:pPr>
              <w:spacing w:after="40"/>
            </w:pPr>
            <w:r>
              <w:rPr>
                <w:sz w:val="17"/>
              </w:rPr>
              <w:t>P2</w:t>
            </w:r>
          </w:p>
        </w:tc>
      </w:tr>
      <w:tr>
        <w:tc>
          <w:tcPr>
            <w:tcW w:type="dxa" w:w="3331"/>
            <w:shd w:fill="F3F5F9"/>
          </w:tcPr>
          <w:p>
            <w:pPr>
              <w:spacing w:after="40"/>
            </w:pPr>
            <w:r>
              <w:rPr>
                <w:sz w:val="17"/>
              </w:rPr>
              <w:t>Quick Preview / Peek</w:t>
            </w:r>
          </w:p>
        </w:tc>
        <w:tc>
          <w:tcPr>
            <w:tcW w:type="dxa" w:w="3331"/>
            <w:shd w:fill="F3F5F9"/>
          </w:tcPr>
          <w:p>
            <w:pPr>
              <w:spacing w:after="40"/>
            </w:pPr>
            <w:r>
              <w:rPr>
                <w:sz w:val="17"/>
              </w:rPr>
              <w:t>File અથવા message link પર context preview, full page છોડ્યા વગર; keyboard accessible.</w:t>
            </w:r>
          </w:p>
        </w:tc>
        <w:tc>
          <w:tcPr>
            <w:tcW w:type="dxa" w:w="3331"/>
            <w:shd w:fill="F3F5F9"/>
          </w:tcPr>
          <w:p>
            <w:pPr>
              <w:spacing w:after="40"/>
            </w:pPr>
            <w:r>
              <w:rPr>
                <w:sz w:val="17"/>
              </w:rPr>
              <w:t>P2</w:t>
            </w:r>
          </w:p>
        </w:tc>
      </w:tr>
      <w:tr>
        <w:tc>
          <w:tcPr>
            <w:tcW w:type="dxa" w:w="3331"/>
          </w:tcPr>
          <w:p>
            <w:pPr>
              <w:spacing w:after="40"/>
            </w:pPr>
            <w:r>
              <w:rPr>
                <w:sz w:val="17"/>
              </w:rPr>
              <w:t>Smooth Spring Transitions</w:t>
            </w:r>
          </w:p>
        </w:tc>
        <w:tc>
          <w:tcPr>
            <w:tcW w:type="dxa" w:w="3331"/>
          </w:tcPr>
          <w:p>
            <w:pPr>
              <w:spacing w:after="40"/>
            </w:pPr>
            <w:r>
              <w:rPr>
                <w:sz w:val="17"/>
              </w:rPr>
              <w:t>Popover, sidebar, drawer અને modal માટે subtle spring animation; reduced-motion માં બંધ/ઓછી.</w:t>
            </w:r>
          </w:p>
        </w:tc>
        <w:tc>
          <w:tcPr>
            <w:tcW w:type="dxa" w:w="3331"/>
          </w:tcPr>
          <w:p>
            <w:pPr>
              <w:spacing w:after="40"/>
            </w:pPr>
            <w:r>
              <w:rPr>
                <w:sz w:val="17"/>
              </w:rPr>
              <w:t>P1</w:t>
            </w:r>
          </w:p>
        </w:tc>
      </w:tr>
      <w:tr>
        <w:tc>
          <w:tcPr>
            <w:tcW w:type="dxa" w:w="3331"/>
            <w:shd w:fill="F3F5F9"/>
          </w:tcPr>
          <w:p>
            <w:pPr>
              <w:spacing w:after="40"/>
            </w:pPr>
            <w:r>
              <w:rPr>
                <w:sz w:val="17"/>
              </w:rPr>
              <w:t>Command Keyboard Shortcuts</w:t>
            </w:r>
          </w:p>
        </w:tc>
        <w:tc>
          <w:tcPr>
            <w:tcW w:type="dxa" w:w="3331"/>
            <w:shd w:fill="F3F5F9"/>
          </w:tcPr>
          <w:p>
            <w:pPr>
              <w:spacing w:after="40"/>
            </w:pPr>
            <w:r>
              <w:rPr>
                <w:sz w:val="17"/>
              </w:rPr>
              <w:t>Search, new request, open chat, navigate tabs અને close dialog માટે discoverable shortcuts.</w:t>
            </w:r>
          </w:p>
        </w:tc>
        <w:tc>
          <w:tcPr>
            <w:tcW w:type="dxa" w:w="3331"/>
            <w:shd w:fill="F3F5F9"/>
          </w:tcPr>
          <w:p>
            <w:pPr>
              <w:spacing w:after="40"/>
            </w:pPr>
            <w:r>
              <w:rPr>
                <w:sz w:val="17"/>
              </w:rPr>
              <w:t>P1</w:t>
            </w:r>
          </w:p>
        </w:tc>
      </w:tr>
      <w:tr>
        <w:tc>
          <w:tcPr>
            <w:tcW w:type="dxa" w:w="3331"/>
          </w:tcPr>
          <w:p>
            <w:pPr>
              <w:spacing w:after="40"/>
            </w:pPr>
            <w:r>
              <w:rPr>
                <w:sz w:val="17"/>
              </w:rPr>
              <w:t>Offline Drafts</w:t>
            </w:r>
          </w:p>
        </w:tc>
        <w:tc>
          <w:tcPr>
            <w:tcW w:type="dxa" w:w="3331"/>
          </w:tcPr>
          <w:p>
            <w:pPr>
              <w:spacing w:after="40"/>
            </w:pPr>
            <w:r>
              <w:rPr>
                <w:sz w:val="17"/>
              </w:rPr>
              <w:t>Network ન હોય ત્યારે unsent message/request draft locally રાખવું; sync conflict UI backend phase માં.</w:t>
            </w:r>
          </w:p>
        </w:tc>
        <w:tc>
          <w:tcPr>
            <w:tcW w:type="dxa" w:w="3331"/>
          </w:tcPr>
          <w:p>
            <w:pPr>
              <w:spacing w:after="40"/>
            </w:pPr>
            <w:r>
              <w:rPr>
                <w:sz w:val="17"/>
              </w:rPr>
              <w:t>P3</w:t>
            </w:r>
          </w:p>
        </w:tc>
      </w:tr>
    </w:tbl>
    <w:p/>
    <w:p>
      <w:pPr>
        <w:pStyle w:val="Heading2"/>
      </w:pPr>
      <w:r>
        <w:t>17.3 Apple ecosystem integration — optional later</w:t>
      </w:r>
    </w:p>
    <w:p>
      <w:r>
        <w:t>આ features product ના core web experience પછી જ તપાસવા. Browser capabilities, Apple platform requirements અને permissions સમય સાથે બદલાઈ શકે છે; implementation પહેલાં official platform documentation ચકાસવી.</w:t>
      </w:r>
    </w:p>
    <w:p>
      <w:pPr>
        <w:pStyle w:val="ListBullet"/>
        <w:spacing w:after="60"/>
      </w:pPr>
      <w:r>
        <w:t>Sign in with Apple: માત્ર ત્યારે ઉમેરવું જ્યારે target customers માટે ઉપયોગી હોય; server-side identity verification જરૂરી.</w:t>
      </w:r>
    </w:p>
    <w:p>
      <w:pPr>
        <w:pStyle w:val="ListBullet"/>
        <w:spacing w:after="60"/>
      </w:pPr>
      <w:r>
        <w:t>Add to Home Screen / PWA: mobile users ને app-like launch experience, install guidance અને appropriate icons.</w:t>
      </w:r>
    </w:p>
    <w:p>
      <w:pPr>
        <w:pStyle w:val="ListBullet"/>
        <w:spacing w:after="60"/>
      </w:pPr>
      <w:r>
        <w:t>Web Push Notifications: browser/device support અને explicit user permission સાથે; notification fatigue અટકાવવા preferences જરૂરી.</w:t>
      </w:r>
    </w:p>
    <w:p>
      <w:pPr>
        <w:pStyle w:val="ListBullet"/>
        <w:spacing w:after="60"/>
      </w:pPr>
      <w:r>
        <w:t>Share API: supported browsers/devices પર native share sheet; fallback તરીકે copy link અને download.</w:t>
      </w:r>
    </w:p>
    <w:p>
      <w:pPr>
        <w:pStyle w:val="ListBullet"/>
        <w:spacing w:after="60"/>
      </w:pPr>
      <w:r>
        <w:t>Keyboard/trackpad polish: Mac users માટે keyboard navigation, shortcut discoverability, hover/focus states અને precise drag interactions.</w:t>
      </w:r>
    </w:p>
    <w:p>
      <w:pPr>
        <w:pStyle w:val="ListBullet"/>
        <w:spacing w:after="60"/>
      </w:pPr>
      <w:r>
        <w:t>iCloud integration નહીં: WorkRelay ની files અને business data માટે પોતાની secure storage architecture રાખવી; Apple ecosystem compatibility ને iCloud dependency સાથે ગૂંચવવી નહીં.</w:t>
      </w:r>
    </w:p>
    <w:p>
      <w:pPr>
        <w:pStyle w:val="Heading2"/>
      </w:pPr>
      <w:r>
        <w:t>17.4 Feature prioritization rules</w:t>
      </w:r>
    </w:p>
    <w:tbl>
      <w:tblPr>
        <w:tblStyle w:val="TableGrid"/>
        <w:tblW w:type="auto" w:w="0"/>
        <w:tblLook w:firstColumn="1" w:firstRow="1" w:lastColumn="0" w:lastRow="0" w:noHBand="0" w:noVBand="1" w:val="04A0"/>
      </w:tblPr>
      <w:tblGrid>
        <w:gridCol w:w="3331"/>
        <w:gridCol w:w="3331"/>
        <w:gridCol w:w="3331"/>
      </w:tblGrid>
      <w:tr>
        <w:tc>
          <w:tcPr>
            <w:tcW w:type="dxa" w:w="3331"/>
            <w:shd w:fill="111827"/>
          </w:tcPr>
          <w:p>
            <w:r>
              <w:rPr>
                <w:b/>
                <w:color w:val="FFFFFF"/>
                <w:sz w:val="18"/>
              </w:rPr>
              <w:t>Priority</w:t>
            </w:r>
          </w:p>
        </w:tc>
        <w:tc>
          <w:tcPr>
            <w:tcW w:type="dxa" w:w="3331"/>
            <w:shd w:fill="111827"/>
          </w:tcPr>
          <w:p>
            <w:r>
              <w:rPr>
                <w:b/>
                <w:color w:val="FFFFFF"/>
                <w:sz w:val="18"/>
              </w:rPr>
              <w:t>Rule</w:t>
            </w:r>
          </w:p>
        </w:tc>
        <w:tc>
          <w:tcPr>
            <w:tcW w:type="dxa" w:w="3331"/>
            <w:shd w:fill="111827"/>
          </w:tcPr>
          <w:p>
            <w:r>
              <w:rPr>
                <w:b/>
                <w:color w:val="FFFFFF"/>
                <w:sz w:val="18"/>
              </w:rPr>
              <w:t>Examples</w:t>
            </w:r>
          </w:p>
        </w:tc>
      </w:tr>
      <w:tr>
        <w:tc>
          <w:tcPr>
            <w:tcW w:type="dxa" w:w="3331"/>
            <w:shd w:fill="F3F5F9"/>
          </w:tcPr>
          <w:p>
            <w:pPr>
              <w:spacing w:after="40"/>
            </w:pPr>
            <w:r>
              <w:rPr>
                <w:sz w:val="17"/>
              </w:rPr>
              <w:t>P1 — First release</w:t>
            </w:r>
          </w:p>
        </w:tc>
        <w:tc>
          <w:tcPr>
            <w:tcW w:type="dxa" w:w="3331"/>
            <w:shd w:fill="F3F5F9"/>
          </w:tcPr>
          <w:p>
            <w:pPr>
              <w:spacing w:after="40"/>
            </w:pPr>
            <w:r>
              <w:rPr>
                <w:sz w:val="17"/>
              </w:rPr>
              <w:t>Core user journey ને સીધો લાભ, low risk, frontend mock માં demonstrable</w:t>
            </w:r>
          </w:p>
        </w:tc>
        <w:tc>
          <w:tcPr>
            <w:tcW w:type="dxa" w:w="3331"/>
            <w:shd w:fill="F3F5F9"/>
          </w:tcPr>
          <w:p>
            <w:pPr>
              <w:spacing w:after="40"/>
            </w:pPr>
            <w:r>
              <w:rPr>
                <w:sz w:val="17"/>
              </w:rPr>
              <w:t>Theme system, command search, drag/drop, glass navigation, keyboard accessibility</w:t>
            </w:r>
          </w:p>
        </w:tc>
      </w:tr>
      <w:tr>
        <w:tc>
          <w:tcPr>
            <w:tcW w:type="dxa" w:w="3331"/>
          </w:tcPr>
          <w:p>
            <w:pPr>
              <w:spacing w:after="40"/>
            </w:pPr>
            <w:r>
              <w:rPr>
                <w:sz w:val="17"/>
              </w:rPr>
              <w:t>P2 — After validation</w:t>
            </w:r>
          </w:p>
        </w:tc>
        <w:tc>
          <w:tcPr>
            <w:tcW w:type="dxa" w:w="3331"/>
          </w:tcPr>
          <w:p>
            <w:pPr>
              <w:spacing w:after="40"/>
            </w:pPr>
            <w:r>
              <w:rPr>
                <w:sz w:val="17"/>
              </w:rPr>
              <w:t>Frequent use અને measurable productivity improvement હોય</w:t>
            </w:r>
          </w:p>
        </w:tc>
        <w:tc>
          <w:tcPr>
            <w:tcW w:type="dxa" w:w="3331"/>
          </w:tcPr>
          <w:p>
            <w:pPr>
              <w:spacing w:after="40"/>
            </w:pPr>
            <w:r>
              <w:rPr>
                <w:sz w:val="17"/>
              </w:rPr>
              <w:t>Live status capsule, focus mode, widget-style dashboard, share actions</w:t>
            </w:r>
          </w:p>
        </w:tc>
      </w:tr>
      <w:tr>
        <w:tc>
          <w:tcPr>
            <w:tcW w:type="dxa" w:w="3331"/>
            <w:shd w:fill="F3F5F9"/>
          </w:tcPr>
          <w:p>
            <w:pPr>
              <w:spacing w:after="40"/>
            </w:pPr>
            <w:r>
              <w:rPr>
                <w:sz w:val="17"/>
              </w:rPr>
              <w:t>P3 — Later</w:t>
            </w:r>
          </w:p>
        </w:tc>
        <w:tc>
          <w:tcPr>
            <w:tcW w:type="dxa" w:w="3331"/>
            <w:shd w:fill="F3F5F9"/>
          </w:tcPr>
          <w:p>
            <w:pPr>
              <w:spacing w:after="40"/>
            </w:pPr>
            <w:r>
              <w:rPr>
                <w:sz w:val="17"/>
              </w:rPr>
              <w:t>Backend/platform dependencies અથવા higher complexity</w:t>
            </w:r>
          </w:p>
        </w:tc>
        <w:tc>
          <w:tcPr>
            <w:tcW w:type="dxa" w:w="3331"/>
            <w:shd w:fill="F3F5F9"/>
          </w:tcPr>
          <w:p>
            <w:pPr>
              <w:spacing w:after="40"/>
            </w:pPr>
            <w:r>
              <w:rPr>
                <w:sz w:val="17"/>
              </w:rPr>
              <w:t>Cross-device continuity, offline sync, native ecosystem-specific integrations</w:t>
            </w:r>
          </w:p>
        </w:tc>
      </w:tr>
    </w:tbl>
    <w:p/>
    <w:p>
      <w:pPr>
        <w:pStyle w:val="Heading2"/>
      </w:pPr>
      <w:r>
        <w:t>17.5 Updated design tokens and interaction rules</w:t>
      </w:r>
    </w:p>
    <w:p>
      <w:pPr>
        <w:pStyle w:val="ListBullet"/>
        <w:spacing w:after="60"/>
      </w:pPr>
      <w:r>
        <w:t>Glass layers: primary navigation માટે વધુ clarity; floating overlays માટે higher blur; dense tables, long messages અને form content માટે solid or near-solid surfaces.</w:t>
      </w:r>
    </w:p>
    <w:p>
      <w:pPr>
        <w:pStyle w:val="ListBullet"/>
        <w:spacing w:after="60"/>
      </w:pPr>
      <w:r>
        <w:t>Edge highlights: subtle top/inner highlight અને low-contrast border; bright glowing outlines દરેક element પર ન વાપરવા.</w:t>
      </w:r>
    </w:p>
    <w:p>
      <w:pPr>
        <w:pStyle w:val="ListBullet"/>
        <w:spacing w:after="60"/>
      </w:pPr>
      <w:r>
        <w:t>Depth hierarchy: page background → content surface → floating glass surface → modal layer.</w:t>
      </w:r>
    </w:p>
    <w:p>
      <w:pPr>
        <w:pStyle w:val="ListBullet"/>
        <w:spacing w:after="60"/>
      </w:pPr>
      <w:r>
        <w:t>Motion duration: short UI feedback ઝડપી; larger panel transitions થોડા ધીમા; exact timing usability tests દ્વારા નક્કી કરવી.</w:t>
      </w:r>
    </w:p>
    <w:p>
      <w:pPr>
        <w:pStyle w:val="ListBullet"/>
        <w:spacing w:after="60"/>
      </w:pPr>
      <w:r>
        <w:t>Focus state: keyboard focus માટે સ્પષ્ટ outline; glass effect તેને છુપાવવો નહીં.</w:t>
      </w:r>
    </w:p>
    <w:p>
      <w:pPr>
        <w:pStyle w:val="ListBullet"/>
        <w:spacing w:after="60"/>
      </w:pPr>
      <w:r>
        <w:t>Touch support: hover-only controls ન રાખવા; mobile પર visible action menu અથવા long-press alternative આપવો.</w:t>
      </w:r>
    </w:p>
    <w:p>
      <w:pPr>
        <w:pStyle w:val="ListBullet"/>
        <w:spacing w:after="60"/>
      </w:pPr>
      <w:r>
        <w:t>Performance: blur surfaces ની સંખ્યા મર્યાદિત રાખવી; low-powered devices પર opacity/blur fallback.</w:t>
      </w:r>
    </w:p>
    <w:p>
      <w:pPr>
        <w:pStyle w:val="ListBullet"/>
        <w:spacing w:after="60"/>
      </w:pPr>
      <w:r>
        <w:t>Content readability: chat messages, tables અને client approvals માં text contrast ને aesthetic કરતાં પ્રાથમિકતા.</w:t>
      </w:r>
    </w:p>
    <w:p>
      <w:pPr>
        <w:pStyle w:val="Heading2"/>
      </w:pPr>
      <w:r>
        <w:t>17.6 Updated implementation sequence</w:t>
      </w:r>
    </w:p>
    <w:p>
      <w:pPr>
        <w:pStyle w:val="ListNumber"/>
        <w:spacing w:after="60"/>
      </w:pPr>
      <w:r>
        <w:t>Theme tokens અને Light/Dark/System mode implement કરો.</w:t>
      </w:r>
    </w:p>
    <w:p>
      <w:pPr>
        <w:pStyle w:val="ListNumber"/>
        <w:spacing w:after="60"/>
      </w:pPr>
      <w:r>
        <w:t>Liquid Glass primitives બનાવો: GlassPanel, GlassPopover, FloatingToolbar અને ModalSurface.</w:t>
      </w:r>
    </w:p>
    <w:p>
      <w:pPr>
        <w:pStyle w:val="ListNumber"/>
        <w:spacing w:after="60"/>
      </w:pPr>
      <w:r>
        <w:t>App shell, navigation અને responsive behavior બનાવો.</w:t>
      </w:r>
    </w:p>
    <w:p>
      <w:pPr>
        <w:pStyle w:val="ListNumber"/>
        <w:spacing w:after="60"/>
      </w:pPr>
      <w:r>
        <w:t>Command palette + quick search ઉમેરો.</w:t>
      </w:r>
    </w:p>
    <w:p>
      <w:pPr>
        <w:pStyle w:val="ListNumber"/>
        <w:spacing w:after="60"/>
      </w:pPr>
      <w:r>
        <w:t>Projects, requests અને approvals ના core flows implement કરો.</w:t>
      </w:r>
    </w:p>
    <w:p>
      <w:pPr>
        <w:pStyle w:val="ListNumber"/>
        <w:spacing w:after="60"/>
      </w:pPr>
      <w:r>
        <w:t>Chat UI, contextual actions અને keyboard shortcuts ઉમેરો.</w:t>
      </w:r>
    </w:p>
    <w:p>
      <w:pPr>
        <w:pStyle w:val="ListNumber"/>
        <w:spacing w:after="60"/>
      </w:pPr>
      <w:r>
        <w:t>Notification center અને live status capsule mock states ઉમેરો.</w:t>
      </w:r>
    </w:p>
    <w:p>
      <w:pPr>
        <w:pStyle w:val="ListNumber"/>
        <w:spacing w:after="60"/>
      </w:pPr>
      <w:r>
        <w:t>Accessibility, reduced motion/transparency અને mobile touch behavior test કરો.</w:t>
      </w:r>
    </w:p>
    <w:p>
      <w:pPr>
        <w:pStyle w:val="ListNumber"/>
        <w:spacing w:after="60"/>
      </w:pPr>
      <w:r>
        <w:t>User validation પછી જ P2/P3 features માટે scope અને backend requirements નક્કી કરો.</w:t>
      </w:r>
    </w:p>
    <w:p>
      <w:pPr>
        <w:pStyle w:val="Heading2"/>
      </w:pPr>
      <w:r>
        <w:t>17.7 Acceptance checklist for Apple-inspired experience</w:t>
      </w:r>
    </w:p>
    <w:p>
      <w:pPr>
        <w:pStyle w:val="ListBullet"/>
        <w:spacing w:after="60"/>
      </w:pPr>
      <w:r>
        <w:t>Light, Dark અને System theme વચ્ચે switch થાય અને પસંદગી યાદ રહે.</w:t>
      </w:r>
    </w:p>
    <w:p>
      <w:pPr>
        <w:pStyle w:val="ListBullet"/>
        <w:spacing w:after="60"/>
      </w:pPr>
      <w:r>
        <w:t>Theme changes બધા key components, dialogs, chat bubbles, charts અને inputs પર લાગુ પડે.</w:t>
      </w:r>
    </w:p>
    <w:p>
      <w:pPr>
        <w:pStyle w:val="ListBullet"/>
        <w:spacing w:after="60"/>
      </w:pPr>
      <w:r>
        <w:t>Glass elements વાંચવામાં અડચણ ન બનાવે અને low-transparency fallback ઉપલબ્ધ હોય.</w:t>
      </w:r>
    </w:p>
    <w:p>
      <w:pPr>
        <w:pStyle w:val="ListBullet"/>
        <w:spacing w:after="60"/>
      </w:pPr>
      <w:r>
        <w:t>Command palette keyboard થી ખોલી, search કરી અને action ચલાવી શકાય.</w:t>
      </w:r>
    </w:p>
    <w:p>
      <w:pPr>
        <w:pStyle w:val="ListBullet"/>
        <w:spacing w:after="60"/>
      </w:pPr>
      <w:r>
        <w:t>Context menu ને mouse, keyboard અને touch alternatives હોય.</w:t>
      </w:r>
    </w:p>
    <w:p>
      <w:pPr>
        <w:pStyle w:val="ListBullet"/>
        <w:spacing w:after="60"/>
      </w:pPr>
      <w:r>
        <w:t>Motion preference મુજબ animations ઘટાડાય.</w:t>
      </w:r>
    </w:p>
    <w:p>
      <w:pPr>
        <w:pStyle w:val="ListBullet"/>
        <w:spacing w:after="60"/>
      </w:pPr>
      <w:r>
        <w:t>Small screen પર sidebar, chat composer અને dialogs usable રહે.</w:t>
      </w:r>
    </w:p>
    <w:p>
      <w:pPr>
        <w:pStyle w:val="ListBullet"/>
        <w:spacing w:after="60"/>
      </w:pPr>
      <w:r>
        <w:t>No Apple logo, proprietary assets અથવા native Apple feature હોવાનો ભ્રમ ઉભો કરાય.</w:t>
      </w:r>
    </w:p>
    <w:p>
      <w:pPr>
        <w:pStyle w:val="ListBullet"/>
        <w:spacing w:after="60"/>
      </w:pPr>
      <w:r>
        <w:t>Browser/platform-specific feature માટે unsupported state અને fallback હોય.</w:t>
      </w:r>
    </w:p>
    <w:p>
      <w:pPr>
        <w:pStyle w:val="Heading2"/>
      </w:pPr>
      <w:r>
        <w:t>17.8 Product boundary</w:t>
      </w:r>
    </w:p>
    <w:p>
      <w:r>
        <w:t>Apple-inspired UI product ની usability અને perceived quality વધારી શકે છે, પરંતુ paid SaaS ની સફળતા customer pain, reliability, onboarding, trust અને willingness-to-pay પર નિર્ભર રહેશે. Liquid Glass, quick actions અને system-like interactions ને product differentiation ના supporting elements તરીકે રાખવા; primary value client approvals અને delivery coordination જ રહેશે.</w:t>
      </w:r>
    </w:p>
    <w:p>
      <w:pPr>
        <w:spacing w:before="200"/>
      </w:pPr>
      <w:r>
        <w:rPr>
          <w:i/>
          <w:color w:val="6558D3"/>
          <w:sz w:val="18"/>
        </w:rPr>
        <w:t>Revision note: Version 1.1 adds Section 17 — Apple-inspired feature roadmap, prioritization, implementation sequence and acceptance criteria.</w:t>
      </w:r>
    </w:p>
    <w:p>
      <w:r>
        <w:br w:type="page"/>
      </w:r>
    </w:p>
    <w:p>
      <w:pPr>
        <w:pStyle w:val="Heading1"/>
      </w:pPr>
      <w:r>
        <w:t>18. AI Coding Skills to Install</w:t>
      </w:r>
    </w:p>
    <w:p>
      <w:r>
        <w:t>Purpose: give the coding agent repeatable guidance for premium frontend design, high-quality animation, and evidence-based SEO. These are installable community skills, not npm runtime dependencies. Review each repository and permissions before installing; install only the skills needed for this project.</w:t>
      </w:r>
    </w:p>
    <w:p>
      <w:pPr>
        <w:pStyle w:val="Heading2"/>
      </w:pPr>
      <w:r>
        <w:t>18.1 Recommended skill set</w:t>
      </w:r>
    </w:p>
    <w:p>
      <w:pPr>
        <w:pStyle w:val="Heading3"/>
      </w:pPr>
      <w:r>
        <w:t>P1 — Frontend design (primary)</w:t>
      </w:r>
    </w:p>
    <w:p>
      <w:r>
        <w:t>Skill: Anthropic frontend-design</w:t>
      </w:r>
    </w:p>
    <w:p>
      <w:r>
        <w:t>Sets a deliberate visual direction and helps produce distinctive, production-quality interfaces instead of generic templates. Use for WorkRelay's dashboard, client portal, landing page, and responsive layouts.</w:t>
      </w:r>
    </w:p>
    <w:p>
      <w:pPr>
        <w:ind w:left="360"/>
      </w:pPr>
      <w:r>
        <w:rPr>
          <w:rFonts w:ascii="Consolas" w:hAnsi="Consolas"/>
          <w:color w:val="1F4E79"/>
          <w:sz w:val="18"/>
        </w:rPr>
        <w:t>npx skills add anthropics/skills --skill frontend-design</w:t>
      </w:r>
    </w:p>
    <w:p>
      <w:r>
        <w:t>Source: https://github.com/anthropics/skills/tree/main/skills/frontend-design</w:t>
      </w:r>
    </w:p>
    <w:p>
      <w:pPr>
        <w:pStyle w:val="Heading3"/>
      </w:pPr>
      <w:r>
        <w:t>P1 — Motion design</w:t>
      </w:r>
    </w:p>
    <w:p>
      <w:r>
        <w:t>Skill: LottieFiles motion-design</w:t>
      </w:r>
    </w:p>
    <w:p>
      <w:r>
        <w:t>Guides purposeful motion, micro-interactions, loading/success/error states, scroll reveals, and a consistent motion language. Use with the existing Motion (motion/react) stack; do not add Lottie unless a specific animation asset needs it.</w:t>
      </w:r>
    </w:p>
    <w:p>
      <w:pPr>
        <w:ind w:left="360"/>
      </w:pPr>
      <w:r>
        <w:rPr>
          <w:rFonts w:ascii="Consolas" w:hAnsi="Consolas"/>
          <w:color w:val="1F4E79"/>
          <w:sz w:val="18"/>
        </w:rPr>
        <w:t>npx skills add https://github.com/lottiefiles/motion-design-skill --skill motion-design</w:t>
      </w:r>
    </w:p>
    <w:p>
      <w:r>
        <w:t>Source: https://github.com/lottiefiles/motion-design-skill</w:t>
      </w:r>
    </w:p>
    <w:p>
      <w:pPr>
        <w:pStyle w:val="Heading3"/>
      </w:pPr>
      <w:r>
        <w:t>P1 — UI animation implementation/review</w:t>
      </w:r>
    </w:p>
    <w:p>
      <w:r>
        <w:t>Skill: mblode agent-skills: ui-animation</w:t>
      </w:r>
    </w:p>
    <w:p>
      <w:r>
        <w:t>Useful for reviewing and implementing spring motion, gestures, transitions, drag interactions, and reduced-motion behavior. Treat this as complementary to the motion-design skill; avoid applying overlapping instructions blindly.</w:t>
      </w:r>
    </w:p>
    <w:p>
      <w:pPr>
        <w:ind w:left="360"/>
      </w:pPr>
      <w:r>
        <w:rPr>
          <w:rFonts w:ascii="Consolas" w:hAnsi="Consolas"/>
          <w:color w:val="1F4E79"/>
          <w:sz w:val="18"/>
        </w:rPr>
        <w:t>npx skills add https://github.com/mblode/agent-skills --skill ui-animation</w:t>
      </w:r>
    </w:p>
    <w:p>
      <w:r>
        <w:t>Source: https://github.com/mblode/agent-skills</w:t>
      </w:r>
    </w:p>
    <w:p>
      <w:pPr>
        <w:pStyle w:val="Heading3"/>
      </w:pPr>
      <w:r>
        <w:t>P1 — SEO keyword research</w:t>
      </w:r>
    </w:p>
    <w:p>
      <w:r>
        <w:t>Skill: aaron-he-zhu marketing skills: keyword-research</w:t>
      </w:r>
    </w:p>
    <w:p>
      <w:r>
        <w:t>Researches, scores, and clusters keyword opportunities before content is written. Use for keyword mapping and content planning, not as a substitute for real search-volume and SERP validation.</w:t>
      </w:r>
    </w:p>
    <w:p>
      <w:pPr>
        <w:ind w:left="360"/>
      </w:pPr>
      <w:r>
        <w:rPr>
          <w:rFonts w:ascii="Consolas" w:hAnsi="Consolas"/>
          <w:color w:val="1F4E79"/>
          <w:sz w:val="18"/>
        </w:rPr>
        <w:t>npx skills add https://github.com/aaron-he-zhu/aaron-marketing-skills --skill keyword-research</w:t>
      </w:r>
    </w:p>
    <w:p>
      <w:r>
        <w:t>Source: https://github.com/aaron-he-zhu/aaron-marketing-skills</w:t>
      </w:r>
    </w:p>
    <w:p>
      <w:pPr>
        <w:pStyle w:val="Heading3"/>
      </w:pPr>
      <w:r>
        <w:t>P1 — On-page SEO audit</w:t>
      </w:r>
    </w:p>
    <w:p>
      <w:r>
        <w:t>Skill: aaron-he-zhu marketing skills: on-page-seo-checker</w:t>
      </w:r>
    </w:p>
    <w:p>
      <w:r>
        <w:t>Checks title tags, meta descriptions, heading hierarchy, keyword relevance, links, and image attributes. Run after implementing each important marketing page.</w:t>
      </w:r>
    </w:p>
    <w:p>
      <w:pPr>
        <w:ind w:left="360"/>
      </w:pPr>
      <w:r>
        <w:rPr>
          <w:rFonts w:ascii="Consolas" w:hAnsi="Consolas"/>
          <w:color w:val="1F4E79"/>
          <w:sz w:val="18"/>
        </w:rPr>
        <w:t>npx skills add https://github.com/aaron-he-zhu/aaron-marketing-skills --skill on-page-seo-checker</w:t>
      </w:r>
    </w:p>
    <w:p>
      <w:r>
        <w:t>Source: https://github.com/aaron-he-zhu/aaron-marketing-skills</w:t>
      </w:r>
    </w:p>
    <w:p>
      <w:pPr>
        <w:pStyle w:val="Heading2"/>
      </w:pPr>
      <w:r>
        <w:t>18.2 Install workflow</w:t>
      </w:r>
    </w:p>
    <w:p>
      <w:pPr>
        <w:pStyle w:val="ListNumber"/>
      </w:pPr>
      <w:r>
        <w:t>Open the WorkRelay repository root in the terminal used by the AI coding agent.</w:t>
      </w:r>
    </w:p>
    <w:p>
      <w:pPr>
        <w:pStyle w:val="ListNumber"/>
      </w:pPr>
      <w:r>
        <w:t>Run the selected `npx skills add ...` commands one by one and follow the CLI prompts. The skills CLI supports project-level or global installation depending on flags and agent support.</w:t>
      </w:r>
    </w:p>
    <w:p>
      <w:pPr>
        <w:pStyle w:val="ListNumber"/>
      </w:pPr>
      <w:r>
        <w:t>Inspect the installed skill files and their instructions before using them. Do not install every skill in a directory just because it is available.</w:t>
      </w:r>
    </w:p>
    <w:p>
      <w:pPr>
        <w:pStyle w:val="ListNumber"/>
      </w:pPr>
      <w:r>
        <w:t>Ask the agent to use frontend-design for the visual system, motion-design/ui-animation for interaction motion, and keyword-research/on-page-seo-checker for marketing SEO tasks.</w:t>
      </w:r>
    </w:p>
    <w:p>
      <w:pPr>
        <w:pStyle w:val="ListNumber"/>
      </w:pPr>
      <w:r>
        <w:t>Keep React + TypeScript + Vite, Tailwind CSS, shadcn/ui/Radix, Motion (`motion/react`), Zustand, and Lucide React as the project's implementation stack. A skill provides guidance; it does not automatically install or replace these packages.</w:t>
      </w:r>
    </w:p>
    <w:p>
      <w:pPr>
        <w:pStyle w:val="ListNumber"/>
      </w:pPr>
      <w:r>
        <w:t>After each skill-guided change, run the project's lint, type-check, tests, responsive checks, accessibility checks, and production build.</w:t>
      </w:r>
    </w:p>
    <w:p>
      <w:r>
        <w:t>Install commands and repository contents can change. Check the linked source pages before running them, especially in a production repository. Never paste API keys, credentials, or private customer data into a skill prompt.</w:t>
      </w:r>
    </w:p>
    <w:p>
      <w:pPr>
        <w:pStyle w:val="Heading1"/>
      </w:pPr>
      <w:r>
        <w:t>19. Premium UI and Animation Quality Bar</w:t>
      </w:r>
    </w:p>
    <w:p>
      <w:r>
        <w:t>WorkRelay should feel premium and clear, not visually noisy. Liquid Glass is an accent material for navigation, floating controls, and selected surfaces—not a treatment for every panel. The dense project and request data areas must remain readable.</w:t>
      </w:r>
    </w:p>
    <w:p>
      <w:pPr>
        <w:pStyle w:val="ListBullet"/>
      </w:pPr>
      <w:r>
        <w:t>Define a single design system first: spacing scale, type scale, radii, shadows, borders, glass blur, focus rings, and semantic color tokens.</w:t>
      </w:r>
    </w:p>
    <w:p>
      <w:pPr>
        <w:pStyle w:val="ListBullet"/>
      </w:pPr>
      <w:r>
        <w:t>Light, Dark, and System themes must all work. Check contrast and ensure glass surfaces remain legible over every background.</w:t>
      </w:r>
    </w:p>
    <w:p>
      <w:pPr>
        <w:pStyle w:val="ListBullet"/>
      </w:pPr>
      <w:r>
        <w:t>Use animation to communicate state and hierarchy: page transition, drawer/modal entry, list updates, approval status, unread-message feedback, and meaningful hover/press feedback.</w:t>
      </w:r>
    </w:p>
    <w:p>
      <w:pPr>
        <w:pStyle w:val="ListBullet"/>
      </w:pPr>
      <w:r>
        <w:t>Prefer transform and opacity for routine motion; avoid animating layout-heavy properties continuously. Keep animation short and purposeful.</w:t>
      </w:r>
    </w:p>
    <w:p>
      <w:pPr>
        <w:pStyle w:val="ListBullet"/>
      </w:pPr>
      <w:r>
        <w:t>Respect `prefers-reduced-motion` and provide a reduced-transparency or solid-surface fallback for users who prefer less visual effects.</w:t>
      </w:r>
    </w:p>
    <w:p>
      <w:pPr>
        <w:pStyle w:val="ListBullet"/>
      </w:pPr>
      <w:r>
        <w:t>Provide loading, empty, error, success, disabled, keyboard-focus, and permission-denied states—not only the ideal screenshot state.</w:t>
      </w:r>
    </w:p>
    <w:p>
      <w:pPr>
        <w:pStyle w:val="ListBullet"/>
      </w:pPr>
      <w:r>
        <w:t>Test at mobile, tablet, and desktop widths; test keyboard navigation and screen-reader labels. Do not rely on color or animation alone to communicate status.</w:t>
      </w:r>
    </w:p>
    <w:p>
      <w:pPr>
        <w:pStyle w:val="ListBullet"/>
      </w:pPr>
      <w:r>
        <w:t>Use real product content and coherent spacing. Avoid random gradients, excessive glass blur, overused floating elements, and decorative animation that slows down project work.</w:t>
      </w:r>
    </w:p>
    <w:p>
      <w:pPr>
        <w:pStyle w:val="Heading1"/>
      </w:pPr>
      <w:r>
        <w:t>20. SEO Strategy: Keyword Research and Page Mapping</w:t>
      </w:r>
    </w:p>
    <w:p>
      <w:r>
        <w:t>SEO target: attract agency owners and project leads who need a simpler way to collect website content, coordinate clients, manage approvals, and deliver web projects. The phrases below are initial hypotheses, not verified search-volume rankings. Validate demand, competition, intent, and country/language using Google Keyword Planner, Google Search Console (after launch), and a reputable SEO research tool before committing to final priorities.</w:t>
      </w:r>
    </w:p>
    <w:p>
      <w:pPr>
        <w:pStyle w:val="Heading2"/>
      </w:pPr>
      <w:r>
        <w:t>20.1 Initial keyword clusters</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Intent / page</w:t>
            </w:r>
          </w:p>
        </w:tc>
        <w:tc>
          <w:tcPr>
            <w:tcW w:type="dxa" w:w="3331"/>
          </w:tcPr>
          <w:p>
            <w:r>
              <w:t>Candidate primary keyword</w:t>
            </w:r>
          </w:p>
        </w:tc>
        <w:tc>
          <w:tcPr>
            <w:tcW w:type="dxa" w:w="3331"/>
          </w:tcPr>
          <w:p>
            <w:r>
              <w:t>Supporting terms to validate</w:t>
            </w:r>
          </w:p>
        </w:tc>
      </w:tr>
      <w:tr>
        <w:tc>
          <w:tcPr>
            <w:tcW w:type="dxa" w:w="3331"/>
          </w:tcPr>
          <w:p>
            <w:r>
              <w:t>Homepage — core product</w:t>
            </w:r>
          </w:p>
        </w:tc>
        <w:tc>
          <w:tcPr>
            <w:tcW w:type="dxa" w:w="3331"/>
          </w:tcPr>
          <w:p>
            <w:r>
              <w:t>client collaboration software for agencies</w:t>
            </w:r>
          </w:p>
        </w:tc>
        <w:tc>
          <w:tcPr>
            <w:tcW w:type="dxa" w:w="3331"/>
          </w:tcPr>
          <w:p>
            <w:r>
              <w:t>agency client portal; client collaboration platform; client communication software</w:t>
            </w:r>
          </w:p>
        </w:tc>
      </w:tr>
      <w:tr>
        <w:tc>
          <w:tcPr>
            <w:tcW w:type="dxa" w:w="3331"/>
          </w:tcPr>
          <w:p>
            <w:r>
              <w:t>Client portal page</w:t>
            </w:r>
          </w:p>
        </w:tc>
        <w:tc>
          <w:tcPr>
            <w:tcW w:type="dxa" w:w="3331"/>
          </w:tcPr>
          <w:p>
            <w:r>
              <w:t>client portal for web design agencies</w:t>
            </w:r>
          </w:p>
        </w:tc>
        <w:tc>
          <w:tcPr>
            <w:tcW w:type="dxa" w:w="3331"/>
          </w:tcPr>
          <w:p>
            <w:r>
              <w:t>website client portal; agency client portal software; client workspace</w:t>
            </w:r>
          </w:p>
        </w:tc>
      </w:tr>
      <w:tr>
        <w:tc>
          <w:tcPr>
            <w:tcW w:type="dxa" w:w="3331"/>
          </w:tcPr>
          <w:p>
            <w:r>
              <w:t>Project workflow page</w:t>
            </w:r>
          </w:p>
        </w:tc>
        <w:tc>
          <w:tcPr>
            <w:tcW w:type="dxa" w:w="3331"/>
          </w:tcPr>
          <w:p>
            <w:r>
              <w:t>website project management software</w:t>
            </w:r>
          </w:p>
        </w:tc>
        <w:tc>
          <w:tcPr>
            <w:tcW w:type="dxa" w:w="3331"/>
          </w:tcPr>
          <w:p>
            <w:r>
              <w:t>web design project management; website project tracking; agency project workflow</w:t>
            </w:r>
          </w:p>
        </w:tc>
      </w:tr>
      <w:tr>
        <w:tc>
          <w:tcPr>
            <w:tcW w:type="dxa" w:w="3331"/>
          </w:tcPr>
          <w:p>
            <w:r>
              <w:t>Approvals page</w:t>
            </w:r>
          </w:p>
        </w:tc>
        <w:tc>
          <w:tcPr>
            <w:tcW w:type="dxa" w:w="3331"/>
          </w:tcPr>
          <w:p>
            <w:r>
              <w:t>client approval software</w:t>
            </w:r>
          </w:p>
        </w:tc>
        <w:tc>
          <w:tcPr>
            <w:tcW w:type="dxa" w:w="3331"/>
          </w:tcPr>
          <w:p>
            <w:r>
              <w:t>design approval workflow; website approval process; client feedback and approvals</w:t>
            </w:r>
          </w:p>
        </w:tc>
      </w:tr>
      <w:tr>
        <w:tc>
          <w:tcPr>
            <w:tcW w:type="dxa" w:w="3331"/>
          </w:tcPr>
          <w:p>
            <w:r>
              <w:t>Content collection page</w:t>
            </w:r>
          </w:p>
        </w:tc>
        <w:tc>
          <w:tcPr>
            <w:tcW w:type="dxa" w:w="3331"/>
          </w:tcPr>
          <w:p>
            <w:r>
              <w:t>website content collection tool</w:t>
            </w:r>
          </w:p>
        </w:tc>
        <w:tc>
          <w:tcPr>
            <w:tcW w:type="dxa" w:w="3331"/>
          </w:tcPr>
          <w:p>
            <w:r>
              <w:t>client content collection; website content questionnaire; collect website copy and assets</w:t>
            </w:r>
          </w:p>
        </w:tc>
      </w:tr>
      <w:tr>
        <w:tc>
          <w:tcPr>
            <w:tcW w:type="dxa" w:w="3331"/>
          </w:tcPr>
          <w:p>
            <w:r>
              <w:t>Onboarding page</w:t>
            </w:r>
          </w:p>
        </w:tc>
        <w:tc>
          <w:tcPr>
            <w:tcW w:type="dxa" w:w="3331"/>
          </w:tcPr>
          <w:p>
            <w:r>
              <w:t>client onboarding software for agencies</w:t>
            </w:r>
          </w:p>
        </w:tc>
        <w:tc>
          <w:tcPr>
            <w:tcW w:type="dxa" w:w="3331"/>
          </w:tcPr>
          <w:p>
            <w:r>
              <w:t>web design client onboarding; client intake forms; project kickoff workflow</w:t>
            </w:r>
          </w:p>
        </w:tc>
      </w:tr>
      <w:tr>
        <w:tc>
          <w:tcPr>
            <w:tcW w:type="dxa" w:w="3331"/>
          </w:tcPr>
          <w:p>
            <w:r>
              <w:t>WordPress agency page</w:t>
            </w:r>
          </w:p>
        </w:tc>
        <w:tc>
          <w:tcPr>
            <w:tcW w:type="dxa" w:w="3331"/>
          </w:tcPr>
          <w:p>
            <w:r>
              <w:t>WordPress agency project management</w:t>
            </w:r>
          </w:p>
        </w:tc>
        <w:tc>
          <w:tcPr>
            <w:tcW w:type="dxa" w:w="3331"/>
          </w:tcPr>
          <w:p>
            <w:r>
              <w:t>WordPress client portal; Elementor agency workflow; WordPress website delivery</w:t>
            </w:r>
          </w:p>
        </w:tc>
      </w:tr>
      <w:tr>
        <w:tc>
          <w:tcPr>
            <w:tcW w:type="dxa" w:w="3331"/>
          </w:tcPr>
          <w:p>
            <w:r>
              <w:t>Feature page — requests</w:t>
            </w:r>
          </w:p>
        </w:tc>
        <w:tc>
          <w:tcPr>
            <w:tcW w:type="dxa" w:w="3331"/>
          </w:tcPr>
          <w:p>
            <w:r>
              <w:t>client request management software</w:t>
            </w:r>
          </w:p>
        </w:tc>
        <w:tc>
          <w:tcPr>
            <w:tcW w:type="dxa" w:w="3331"/>
          </w:tcPr>
          <w:p>
            <w:r>
              <w:t>client task requests; agency request tracking; project change requests</w:t>
            </w:r>
          </w:p>
        </w:tc>
      </w:tr>
      <w:tr>
        <w:tc>
          <w:tcPr>
            <w:tcW w:type="dxa" w:w="3331"/>
          </w:tcPr>
          <w:p>
            <w:r>
              <w:t>Educational blog cluster</w:t>
            </w:r>
          </w:p>
        </w:tc>
        <w:tc>
          <w:tcPr>
            <w:tcW w:type="dxa" w:w="3331"/>
          </w:tcPr>
          <w:p>
            <w:r>
              <w:t>how to manage website projects with clients</w:t>
            </w:r>
          </w:p>
        </w:tc>
        <w:tc>
          <w:tcPr>
            <w:tcW w:type="dxa" w:w="3331"/>
          </w:tcPr>
          <w:p>
            <w:r>
              <w:t>website project checklist; reduce client feedback delays; website launch checklist</w:t>
            </w:r>
          </w:p>
        </w:tc>
      </w:tr>
    </w:tbl>
    <w:p>
      <w:pPr>
        <w:pStyle w:val="Heading2"/>
      </w:pPr>
      <w:r>
        <w:t>20.2 SEO implementation checklist</w:t>
      </w:r>
    </w:p>
    <w:p>
      <w:pPr>
        <w:pStyle w:val="ListBullet"/>
      </w:pPr>
      <w:r>
        <w:t>Assign one main search intent and a distinct primary keyword cluster to each page; avoid making multiple pages compete for the same query.</w:t>
      </w:r>
    </w:p>
    <w:p>
      <w:pPr>
        <w:pStyle w:val="ListBullet"/>
      </w:pPr>
      <w:r>
        <w:t>Write unique title tags and meta descriptions that accurately describe the page and encourage relevant clicks. Do not force exact-match phrases into every heading.</w:t>
      </w:r>
    </w:p>
    <w:p>
      <w:pPr>
        <w:pStyle w:val="ListBullet"/>
      </w:pPr>
      <w:r>
        <w:t>Use one clear H1 per page, logical H2/H3 structure, descriptive URLs, canonical URLs, XML sitemap, robots.txt, and correct index/noindex rules.</w:t>
      </w:r>
    </w:p>
    <w:p>
      <w:pPr>
        <w:pStyle w:val="ListBullet"/>
      </w:pPr>
      <w:r>
        <w:t>Add contextual internal links between product pages, feature pages, pricing, help content, and related articles.</w:t>
      </w:r>
    </w:p>
    <w:p>
      <w:pPr>
        <w:pStyle w:val="ListBullet"/>
      </w:pPr>
      <w:r>
        <w:t>Use descriptive image alt text only when the image conveys information; decorative images should have empty alt attributes.</w:t>
      </w:r>
    </w:p>
    <w:p>
      <w:pPr>
        <w:pStyle w:val="ListBullet"/>
      </w:pPr>
      <w:r>
        <w:t>Add structured data only when eligible and accurate (for example, Organization, SoftwareApplication, BreadcrumbList, or Article where appropriate). Never fabricate ratings, reviews, prices, or customer counts.</w:t>
      </w:r>
    </w:p>
    <w:p>
      <w:pPr>
        <w:pStyle w:val="ListBullet"/>
      </w:pPr>
      <w:r>
        <w:t>Optimize Core Web Vitals, responsive behavior, image sizes, font loading, and JavaScript delivery. Avoid heavy animation that harms page performance.</w:t>
      </w:r>
    </w:p>
    <w:p>
      <w:pPr>
        <w:pStyle w:val="ListBullet"/>
      </w:pPr>
      <w:r>
        <w:t>Publish helpful, original content based on real customer questions and product expertise. Add author/review details where appropriate; do not generate thin pages solely to target keyword variants.</w:t>
      </w:r>
    </w:p>
    <w:p>
      <w:pPr>
        <w:pStyle w:val="ListBullet"/>
      </w:pPr>
      <w:r>
        <w:t>After launch, verify the domain in Google Search Console, submit the sitemap, monitor indexing and query data, and refresh page priorities based on actual impressions, clicks, and conversions.</w:t>
      </w:r>
    </w:p>
    <w:p>
      <w:pPr>
        <w:pStyle w:val="Heading2"/>
      </w:pPr>
      <w:r>
        <w:t>20.3 Keyword prioritization scorecard</w:t>
      </w:r>
    </w:p>
    <w:p>
      <w:r>
        <w:t>Score each candidate from 1–5 for: (1) intent fit with WorkRelay, (2) evidence of demand, (3) realistic ranking opportunity, (4) commercial value, and (5) ability to satisfy the query with a genuinely useful page. Prioritize high-fit, high-commercial-intent terms only after checking live SERPs and keyword data. Do not invent search volume, difficulty, or a promise of first-page rankings.</w:t>
      </w:r>
    </w:p>
    <w:p>
      <w:pPr>
        <w:pStyle w:val="Heading2"/>
      </w:pPr>
      <w:r>
        <w:t>20.4 SEO success metrics</w:t>
      </w:r>
    </w:p>
    <w:p>
      <w:pPr>
        <w:pStyle w:val="ListBullet"/>
      </w:pPr>
      <w:r>
        <w:t>Technical: crawl/index status, valid canonicals, sitemap processing, structured-data validity, Core Web Vitals.</w:t>
      </w:r>
    </w:p>
    <w:p>
      <w:pPr>
        <w:pStyle w:val="ListBullet"/>
      </w:pPr>
      <w:r>
        <w:t>Visibility: non-brand impressions, clicks, average position, and number of relevant queries in Search Console.</w:t>
      </w:r>
    </w:p>
    <w:p>
      <w:pPr>
        <w:pStyle w:val="ListBullet"/>
      </w:pPr>
      <w:r>
        <w:t>Business impact: qualified demo/trial signups, pilot enquiries, and conversion rate from organic landing pages.</w:t>
      </w:r>
    </w:p>
    <w:p>
      <w:pPr>
        <w:pStyle w:val="ListBullet"/>
      </w:pPr>
      <w:r>
        <w:t>Content quality: engagement with feature pages, internal-link discovery, and whether pages satisfy the query without requiring users to pogo-stick back to search results.</w:t>
      </w:r>
    </w:p>
    <w:p>
      <w:pPr>
        <w:pStyle w:val="Heading1"/>
      </w:pPr>
      <w:r>
        <w:t>21. Definition of Done for Skills, UI, and SEO</w:t>
      </w:r>
    </w:p>
    <w:p>
      <w:pPr>
        <w:pStyle w:val="ListBullet"/>
      </w:pPr>
      <w:r>
        <w:t>Chosen skills are installed from their linked sources and reviewed; unnecessary overlapping skills are not installed.</w:t>
      </w:r>
    </w:p>
    <w:p>
      <w:pPr>
        <w:pStyle w:val="ListBullet"/>
      </w:pPr>
      <w:r>
        <w:t>The UI has a consistent design system and passes Light/Dark/System theme checks.</w:t>
      </w:r>
    </w:p>
    <w:p>
      <w:pPr>
        <w:pStyle w:val="ListBullet"/>
      </w:pPr>
      <w:r>
        <w:t>Core animations are purposeful, performant, keyboard-safe, and respect reduced-motion preferences.</w:t>
      </w:r>
    </w:p>
    <w:p>
      <w:pPr>
        <w:pStyle w:val="ListBullet"/>
      </w:pPr>
      <w:r>
        <w:t>All core screens have loading, empty, error, success, and permission states.</w:t>
      </w:r>
    </w:p>
    <w:p>
      <w:pPr>
        <w:pStyle w:val="ListBullet"/>
      </w:pPr>
      <w:r>
        <w:t>Every public marketing page has a defined search intent, keyword cluster, unique metadata, logical headings, and internal links.</w:t>
      </w:r>
    </w:p>
    <w:p>
      <w:pPr>
        <w:pStyle w:val="ListBullet"/>
      </w:pPr>
      <w:r>
        <w:t>Keyword priorities are supported by real research data; no unverified search-volume claims or ranking guarantees are published.</w:t>
      </w:r>
    </w:p>
    <w:p>
      <w:pPr>
        <w:pStyle w:val="ListBullet"/>
      </w:pPr>
      <w:r>
        <w:t>Automated checks and a manual responsive/accessibility review pass before release.</w:t>
      </w:r>
    </w:p>
    <w:p>
      <w:r>
        <w:br w:type="page"/>
      </w:r>
    </w:p>
    <w:p>
      <w:pPr>
        <w:pStyle w:val="Heading1"/>
      </w:pPr>
      <w:r>
        <w:t>22. Skills-to-Work Workflow Chart</w:t>
      </w:r>
    </w:p>
    <w:p>
      <w:r>
        <w:t>Use this chart as the default working order for each WorkRelay feature. Not every skill is used for every task: SEO skills are for public marketing pages and educational content, not private authenticated dashboard screens.</w:t>
      </w:r>
    </w:p>
    <w:p>
      <w:pPr>
        <w:jc w:val="center"/>
      </w:pPr>
      <w:r>
        <w:drawing>
          <wp:inline xmlns:a="http://schemas.openxmlformats.org/drawingml/2006/main" xmlns:pic="http://schemas.openxmlformats.org/drawingml/2006/picture">
            <wp:extent cx="5806440" cy="4133714"/>
            <wp:docPr id="1" name="Picture 1"/>
            <wp:cNvGraphicFramePr>
              <a:graphicFrameLocks noChangeAspect="1"/>
            </wp:cNvGraphicFramePr>
            <a:graphic>
              <a:graphicData uri="http://schemas.openxmlformats.org/drawingml/2006/picture">
                <pic:pic>
                  <pic:nvPicPr>
                    <pic:cNvPr id="0" name="Qevora_WorkRelay_Skills_Workflow_Chart.png"/>
                    <pic:cNvPicPr/>
                  </pic:nvPicPr>
                  <pic:blipFill>
                    <a:blip r:embed="rId11"/>
                    <a:stretch>
                      <a:fillRect/>
                    </a:stretch>
                  </pic:blipFill>
                  <pic:spPr>
                    <a:xfrm>
                      <a:off x="0" y="0"/>
                      <a:ext cx="5806440" cy="4133714"/>
                    </a:xfrm>
                    <a:prstGeom prst="rect"/>
                  </pic:spPr>
                </pic:pic>
              </a:graphicData>
            </a:graphic>
          </wp:inline>
        </w:drawing>
      </w:r>
    </w:p>
    <w:p>
      <w:pPr>
        <w:pStyle w:val="Heading2"/>
      </w:pPr>
      <w:r>
        <w:t>22.1 Which skill is used for which work?</w:t>
      </w:r>
    </w:p>
    <w:tbl>
      <w:tblPr>
        <w:tblStyle w:val="LightShading-Accent1"/>
        <w:tblW w:type="auto" w:w="0"/>
        <w:jc w:val="center"/>
        <w:tblLook w:firstColumn="1" w:firstRow="1" w:lastColumn="0" w:lastRow="0" w:noHBand="0" w:noVBand="1" w:val="04A0"/>
      </w:tblPr>
      <w:tblGrid>
        <w:gridCol w:w="1999"/>
        <w:gridCol w:w="1999"/>
        <w:gridCol w:w="1999"/>
        <w:gridCol w:w="1999"/>
        <w:gridCol w:w="1999"/>
      </w:tblGrid>
      <w:tr>
        <w:tc>
          <w:tcPr>
            <w:tcW w:type="dxa" w:w="1999"/>
          </w:tcPr>
          <w:p>
            <w:r>
              <w:t>Work / stage</w:t>
            </w:r>
          </w:p>
        </w:tc>
        <w:tc>
          <w:tcPr>
            <w:tcW w:type="dxa" w:w="1999"/>
          </w:tcPr>
          <w:p>
            <w:r>
              <w:t>Use this skill/tool</w:t>
            </w:r>
          </w:p>
        </w:tc>
        <w:tc>
          <w:tcPr>
            <w:tcW w:type="dxa" w:w="1999"/>
          </w:tcPr>
          <w:p>
            <w:r>
              <w:t>What you ask it to do</w:t>
            </w:r>
          </w:p>
        </w:tc>
        <w:tc>
          <w:tcPr>
            <w:tcW w:type="dxa" w:w="1999"/>
          </w:tcPr>
          <w:p>
            <w:r>
              <w:t>Expected output</w:t>
            </w:r>
          </w:p>
        </w:tc>
        <w:tc>
          <w:tcPr>
            <w:tcW w:type="dxa" w:w="1999"/>
          </w:tcPr>
          <w:p>
            <w:r>
              <w:t>Next step</w:t>
            </w:r>
          </w:p>
        </w:tc>
      </w:tr>
      <w:tr>
        <w:tc>
          <w:tcPr>
            <w:tcW w:type="dxa" w:w="1999"/>
            <w:vAlign w:val="center"/>
          </w:tcPr>
          <w:p>
            <w:r>
              <w:t>1. Plan feature</w:t>
            </w:r>
          </w:p>
        </w:tc>
        <w:tc>
          <w:tcPr>
            <w:tcW w:type="dxa" w:w="1999"/>
            <w:vAlign w:val="center"/>
          </w:tcPr>
          <w:p>
            <w:r>
              <w:t>Project brief + product requirements</w:t>
            </w:r>
          </w:p>
        </w:tc>
        <w:tc>
          <w:tcPr>
            <w:tcW w:type="dxa" w:w="1999"/>
            <w:vAlign w:val="center"/>
          </w:tcPr>
          <w:p>
            <w:r>
              <w:t>Define user problem, user flow, scope, states, and acceptance criteria.</w:t>
            </w:r>
          </w:p>
        </w:tc>
        <w:tc>
          <w:tcPr>
            <w:tcW w:type="dxa" w:w="1999"/>
            <w:vAlign w:val="center"/>
          </w:tcPr>
          <w:p>
            <w:r>
              <w:t>Small implementation plan and testable checklist.</w:t>
            </w:r>
          </w:p>
        </w:tc>
        <w:tc>
          <w:tcPr>
            <w:tcW w:type="dxa" w:w="1999"/>
            <w:vAlign w:val="center"/>
          </w:tcPr>
          <w:p>
            <w:r>
              <w:t>Frontend design</w:t>
            </w:r>
          </w:p>
        </w:tc>
      </w:tr>
      <w:tr>
        <w:tc>
          <w:tcPr>
            <w:tcW w:type="dxa" w:w="1999"/>
            <w:vAlign w:val="center"/>
          </w:tcPr>
          <w:p>
            <w:r>
              <w:t>2. Visual direction</w:t>
            </w:r>
          </w:p>
        </w:tc>
        <w:tc>
          <w:tcPr>
            <w:tcW w:type="dxa" w:w="1999"/>
            <w:vAlign w:val="center"/>
          </w:tcPr>
          <w:p>
            <w:r>
              <w:t>frontend-design skill</w:t>
            </w:r>
          </w:p>
        </w:tc>
        <w:tc>
          <w:tcPr>
            <w:tcW w:type="dxa" w:w="1999"/>
            <w:vAlign w:val="center"/>
          </w:tcPr>
          <w:p>
            <w:r>
              <w:t>Design a distinctive, accessible responsive interface using the WorkRelay design system.</w:t>
            </w:r>
          </w:p>
        </w:tc>
        <w:tc>
          <w:tcPr>
            <w:tcW w:type="dxa" w:w="1999"/>
            <w:vAlign w:val="center"/>
          </w:tcPr>
          <w:p>
            <w:r>
              <w:t>Screen layout, component plan, tokens, responsive behavior.</w:t>
            </w:r>
          </w:p>
        </w:tc>
        <w:tc>
          <w:tcPr>
            <w:tcW w:type="dxa" w:w="1999"/>
            <w:vAlign w:val="center"/>
          </w:tcPr>
          <w:p>
            <w:r>
              <w:t>Build UI</w:t>
            </w:r>
          </w:p>
        </w:tc>
      </w:tr>
      <w:tr>
        <w:tc>
          <w:tcPr>
            <w:tcW w:type="dxa" w:w="1999"/>
            <w:vAlign w:val="center"/>
          </w:tcPr>
          <w:p>
            <w:r>
              <w:t>3. Implement UI</w:t>
            </w:r>
          </w:p>
        </w:tc>
        <w:tc>
          <w:tcPr>
            <w:tcW w:type="dxa" w:w="1999"/>
            <w:vAlign w:val="center"/>
          </w:tcPr>
          <w:p>
            <w:r>
              <w:t>React + TypeScript + Tailwind + shadcn/ui; Lucide React</w:t>
            </w:r>
          </w:p>
        </w:tc>
        <w:tc>
          <w:tcPr>
            <w:tcW w:type="dxa" w:w="1999"/>
            <w:vAlign w:val="center"/>
          </w:tcPr>
          <w:p>
            <w:r>
              <w:t>Build reusable components and screens; use mock data for frontend prototype.</w:t>
            </w:r>
          </w:p>
        </w:tc>
        <w:tc>
          <w:tcPr>
            <w:tcW w:type="dxa" w:w="1999"/>
            <w:vAlign w:val="center"/>
          </w:tcPr>
          <w:p>
            <w:r>
              <w:t>Working UI with empty/loading/error/success states.</w:t>
            </w:r>
          </w:p>
        </w:tc>
        <w:tc>
          <w:tcPr>
            <w:tcW w:type="dxa" w:w="1999"/>
            <w:vAlign w:val="center"/>
          </w:tcPr>
          <w:p>
            <w:r>
              <w:t>Motion</w:t>
            </w:r>
          </w:p>
        </w:tc>
      </w:tr>
      <w:tr>
        <w:tc>
          <w:tcPr>
            <w:tcW w:type="dxa" w:w="1999"/>
            <w:vAlign w:val="center"/>
          </w:tcPr>
          <w:p>
            <w:r>
              <w:t>4. Add animation</w:t>
            </w:r>
          </w:p>
        </w:tc>
        <w:tc>
          <w:tcPr>
            <w:tcW w:type="dxa" w:w="1999"/>
            <w:vAlign w:val="center"/>
          </w:tcPr>
          <w:p>
            <w:r>
              <w:t>motion-design + ui-animation skills; Motion (motion/react)</w:t>
            </w:r>
          </w:p>
        </w:tc>
        <w:tc>
          <w:tcPr>
            <w:tcW w:type="dxa" w:w="1999"/>
            <w:vAlign w:val="center"/>
          </w:tcPr>
          <w:p>
            <w:r>
              <w:t>Add purposeful transitions, spring effects, drag/gesture behavior, and reduced-motion support.</w:t>
            </w:r>
          </w:p>
        </w:tc>
        <w:tc>
          <w:tcPr>
            <w:tcW w:type="dxa" w:w="1999"/>
            <w:vAlign w:val="center"/>
          </w:tcPr>
          <w:p>
            <w:r>
              <w:t>Smooth, consistent interactions without distracting motion.</w:t>
            </w:r>
          </w:p>
        </w:tc>
        <w:tc>
          <w:tcPr>
            <w:tcW w:type="dxa" w:w="1999"/>
            <w:vAlign w:val="center"/>
          </w:tcPr>
          <w:p>
            <w:r>
              <w:t>Quality checks</w:t>
            </w:r>
          </w:p>
        </w:tc>
      </w:tr>
      <w:tr>
        <w:tc>
          <w:tcPr>
            <w:tcW w:type="dxa" w:w="1999"/>
            <w:vAlign w:val="center"/>
          </w:tcPr>
          <w:p>
            <w:r>
              <w:t>5. Verify quality</w:t>
            </w:r>
          </w:p>
        </w:tc>
        <w:tc>
          <w:tcPr>
            <w:tcW w:type="dxa" w:w="1999"/>
            <w:vAlign w:val="center"/>
          </w:tcPr>
          <w:p>
            <w:r>
              <w:t>Vitest + Testing Library; lint/type-check/build; accessibility review</w:t>
            </w:r>
          </w:p>
        </w:tc>
        <w:tc>
          <w:tcPr>
            <w:tcW w:type="dxa" w:w="1999"/>
            <w:vAlign w:val="center"/>
          </w:tcPr>
          <w:p>
            <w:r>
              <w:t>Test behavior, responsive layouts, keyboard navigation, contrast, themes, and performance.</w:t>
            </w:r>
          </w:p>
        </w:tc>
        <w:tc>
          <w:tcPr>
            <w:tcW w:type="dxa" w:w="1999"/>
            <w:vAlign w:val="center"/>
          </w:tcPr>
          <w:p>
            <w:r>
              <w:t>Fixed bugs and release checklist passed.</w:t>
            </w:r>
          </w:p>
        </w:tc>
        <w:tc>
          <w:tcPr>
            <w:tcW w:type="dxa" w:w="1999"/>
            <w:vAlign w:val="center"/>
          </w:tcPr>
          <w:p>
            <w:r>
              <w:t>Iterate or pilot</w:t>
            </w:r>
          </w:p>
        </w:tc>
      </w:tr>
      <w:tr>
        <w:tc>
          <w:tcPr>
            <w:tcW w:type="dxa" w:w="1999"/>
            <w:vAlign w:val="center"/>
          </w:tcPr>
          <w:p>
            <w:r>
              <w:t>6. Research SEO</w:t>
            </w:r>
          </w:p>
        </w:tc>
        <w:tc>
          <w:tcPr>
            <w:tcW w:type="dxa" w:w="1999"/>
            <w:vAlign w:val="center"/>
          </w:tcPr>
          <w:p>
            <w:r>
              <w:t>keyword-research skill + Google Keyword Planner / Search Console</w:t>
            </w:r>
          </w:p>
        </w:tc>
        <w:tc>
          <w:tcPr>
            <w:tcW w:type="dxa" w:w="1999"/>
            <w:vAlign w:val="center"/>
          </w:tcPr>
          <w:p>
            <w:r>
              <w:t>Validate intent, demand, competition, and group keywords by page.</w:t>
            </w:r>
          </w:p>
        </w:tc>
        <w:tc>
          <w:tcPr>
            <w:tcW w:type="dxa" w:w="1999"/>
            <w:vAlign w:val="center"/>
          </w:tcPr>
          <w:p>
            <w:r>
              <w:t>Keyword map based on real data, not guessed volume.</w:t>
            </w:r>
          </w:p>
        </w:tc>
        <w:tc>
          <w:tcPr>
            <w:tcW w:type="dxa" w:w="1999"/>
            <w:vAlign w:val="center"/>
          </w:tcPr>
          <w:p>
            <w:r>
              <w:t>Write page content</w:t>
            </w:r>
          </w:p>
        </w:tc>
      </w:tr>
      <w:tr>
        <w:tc>
          <w:tcPr>
            <w:tcW w:type="dxa" w:w="1999"/>
            <w:vAlign w:val="center"/>
          </w:tcPr>
          <w:p>
            <w:r>
              <w:t>7. Audit public page</w:t>
            </w:r>
          </w:p>
        </w:tc>
        <w:tc>
          <w:tcPr>
            <w:tcW w:type="dxa" w:w="1999"/>
            <w:vAlign w:val="center"/>
          </w:tcPr>
          <w:p>
            <w:r>
              <w:t>on-page-seo-checker + manual review</w:t>
            </w:r>
          </w:p>
        </w:tc>
        <w:tc>
          <w:tcPr>
            <w:tcW w:type="dxa" w:w="1999"/>
            <w:vAlign w:val="center"/>
          </w:tcPr>
          <w:p>
            <w:r>
              <w:t>Review title/meta, H1/H2, URL, links, alt text, schema eligibility, and indexability.</w:t>
            </w:r>
          </w:p>
        </w:tc>
        <w:tc>
          <w:tcPr>
            <w:tcW w:type="dxa" w:w="1999"/>
            <w:vAlign w:val="center"/>
          </w:tcPr>
          <w:p>
            <w:r>
              <w:t>SEO issue list and corrected landing page.</w:t>
            </w:r>
          </w:p>
        </w:tc>
        <w:tc>
          <w:tcPr>
            <w:tcW w:type="dxa" w:w="1999"/>
            <w:vAlign w:val="center"/>
          </w:tcPr>
          <w:p>
            <w:r>
              <w:t>Publish and monitor</w:t>
            </w:r>
          </w:p>
        </w:tc>
      </w:tr>
      <w:tr>
        <w:tc>
          <w:tcPr>
            <w:tcW w:type="dxa" w:w="1999"/>
            <w:vAlign w:val="center"/>
          </w:tcPr>
          <w:p>
            <w:r>
              <w:t>8. Pilot feedback</w:t>
            </w:r>
          </w:p>
        </w:tc>
        <w:tc>
          <w:tcPr>
            <w:tcW w:type="dxa" w:w="1999"/>
            <w:vAlign w:val="center"/>
          </w:tcPr>
          <w:p>
            <w:r>
              <w:t>Analytics + user interviews / feedback log</w:t>
            </w:r>
          </w:p>
        </w:tc>
        <w:tc>
          <w:tcPr>
            <w:tcW w:type="dxa" w:w="1999"/>
            <w:vAlign w:val="center"/>
          </w:tcPr>
          <w:p>
            <w:r>
              <w:t>Track task completion, confusion, repeat usage, and whether client follow-ups decrease.</w:t>
            </w:r>
          </w:p>
        </w:tc>
        <w:tc>
          <w:tcPr>
            <w:tcW w:type="dxa" w:w="1999"/>
            <w:vAlign w:val="center"/>
          </w:tcPr>
          <w:p>
            <w:r>
              <w:t>Prioritized product fixes based on evidence.</w:t>
            </w:r>
          </w:p>
        </w:tc>
        <w:tc>
          <w:tcPr>
            <w:tcW w:type="dxa" w:w="1999"/>
            <w:vAlign w:val="center"/>
          </w:tcPr>
          <w:p>
            <w:r>
              <w:t>Repeat cycle</w:t>
            </w:r>
          </w:p>
        </w:tc>
      </w:tr>
    </w:tbl>
    <w:p>
      <w:pPr>
        <w:pStyle w:val="Heading2"/>
      </w:pPr>
      <w:r>
        <w:t>22.2 Simple decision guide</w:t>
      </w:r>
    </w:p>
    <w:tbl>
      <w:tblPr>
        <w:tblStyle w:val="LightShading-Accent1"/>
        <w:tblW w:type="auto" w:w="0"/>
        <w:tblLook w:firstColumn="1" w:firstRow="1" w:lastColumn="0" w:lastRow="0" w:noHBand="0" w:noVBand="1" w:val="04A0"/>
      </w:tblPr>
      <w:tblGrid>
        <w:gridCol w:w="4997"/>
        <w:gridCol w:w="4997"/>
      </w:tblGrid>
      <w:tr>
        <w:tc>
          <w:tcPr>
            <w:tcW w:type="dxa" w:w="4997"/>
          </w:tcPr>
          <w:p>
            <w:r>
              <w:t>Situation</w:t>
            </w:r>
          </w:p>
        </w:tc>
        <w:tc>
          <w:tcPr>
            <w:tcW w:type="dxa" w:w="4997"/>
          </w:tcPr>
          <w:p>
            <w:r>
              <w:t>Recommended action</w:t>
            </w:r>
          </w:p>
        </w:tc>
      </w:tr>
      <w:tr>
        <w:tc>
          <w:tcPr>
            <w:tcW w:type="dxa" w:w="4997"/>
          </w:tcPr>
          <w:p>
            <w:r>
              <w:t>I am designing a new screen</w:t>
            </w:r>
          </w:p>
        </w:tc>
        <w:tc>
          <w:tcPr>
            <w:tcW w:type="dxa" w:w="4997"/>
          </w:tcPr>
          <w:p>
            <w:r>
              <w:t>Start with frontend-design; define layout and states before writing detailed component code.</w:t>
            </w:r>
          </w:p>
        </w:tc>
      </w:tr>
      <w:tr>
        <w:tc>
          <w:tcPr>
            <w:tcW w:type="dxa" w:w="4997"/>
          </w:tcPr>
          <w:p>
            <w:r>
              <w:t>I am implementing a screen</w:t>
            </w:r>
          </w:p>
        </w:tc>
        <w:tc>
          <w:tcPr>
            <w:tcW w:type="dxa" w:w="4997"/>
          </w:tcPr>
          <w:p>
            <w:r>
              <w:t>Use React + TypeScript and the existing component system; keep data mocked until backend work is planned.</w:t>
            </w:r>
          </w:p>
        </w:tc>
      </w:tr>
      <w:tr>
        <w:tc>
          <w:tcPr>
            <w:tcW w:type="dxa" w:w="4997"/>
          </w:tcPr>
          <w:p>
            <w:r>
              <w:t>I want animation</w:t>
            </w:r>
          </w:p>
        </w:tc>
        <w:tc>
          <w:tcPr>
            <w:tcW w:type="dxa" w:w="4997"/>
          </w:tcPr>
          <w:p>
            <w:r>
              <w:t>Use motion-design for motion intent and ui-animation for implementation/review; use Motion (`motion/react`) in code.</w:t>
            </w:r>
          </w:p>
        </w:tc>
      </w:tr>
      <w:tr>
        <w:tc>
          <w:tcPr>
            <w:tcW w:type="dxa" w:w="4997"/>
          </w:tcPr>
          <w:p>
            <w:r>
              <w:t>I am creating the public homepage, feature page, or blog</w:t>
            </w:r>
          </w:p>
        </w:tc>
        <w:tc>
          <w:tcPr>
            <w:tcW w:type="dxa" w:w="4997"/>
          </w:tcPr>
          <w:p>
            <w:r>
              <w:t>Use keyword-research first, then write useful content, then run the on-page SEO checker.</w:t>
            </w:r>
          </w:p>
        </w:tc>
      </w:tr>
      <w:tr>
        <w:tc>
          <w:tcPr>
            <w:tcW w:type="dxa" w:w="4997"/>
          </w:tcPr>
          <w:p>
            <w:r>
              <w:t>I am working on a private dashboard or client workspace</w:t>
            </w:r>
          </w:p>
        </w:tc>
        <w:tc>
          <w:tcPr>
            <w:tcW w:type="dxa" w:w="4997"/>
          </w:tcPr>
          <w:p>
            <w:r>
              <w:t>Prioritize product usability, permissions, accessibility, and performance; SEO keyword targeting is not the primary workflow.</w:t>
            </w:r>
          </w:p>
        </w:tc>
      </w:tr>
      <w:tr>
        <w:tc>
          <w:tcPr>
            <w:tcW w:type="dxa" w:w="4997"/>
          </w:tcPr>
          <w:p>
            <w:r>
              <w:t>I am preparing a release</w:t>
            </w:r>
          </w:p>
        </w:tc>
        <w:tc>
          <w:tcPr>
            <w:tcW w:type="dxa" w:w="4997"/>
          </w:tcPr>
          <w:p>
            <w:r>
              <w:t>Run tests, type-check, lint, build, responsive checks, keyboard/accessibility checks, and theme checks.</w:t>
            </w:r>
          </w:p>
        </w:tc>
      </w:tr>
      <w:tr>
        <w:tc>
          <w:tcPr>
            <w:tcW w:type="dxa" w:w="4997"/>
          </w:tcPr>
          <w:p>
            <w:r>
              <w:t>I am unsure what to build next</w:t>
            </w:r>
          </w:p>
        </w:tc>
        <w:tc>
          <w:tcPr>
            <w:tcW w:type="dxa" w:w="4997"/>
          </w:tcPr>
          <w:p>
            <w:r>
              <w:t>Review user feedback and pilot evidence; do not prioritize a decorative feature over a core client workflow without evidence.</w:t>
            </w:r>
          </w:p>
        </w:tc>
      </w:tr>
    </w:tbl>
    <w:p>
      <w:pPr>
        <w:pStyle w:val="Heading2"/>
      </w:pPr>
      <w:r>
        <w:t>22.3 Example prompt for the coding agent</w:t>
      </w:r>
    </w:p>
    <w:p>
      <w:pPr>
        <w:ind w:left="360"/>
      </w:pPr>
      <w:r>
        <w:rPr>
          <w:i/>
          <w:sz w:val="20"/>
        </w:rPr>
        <w:t>Read the WorkRelay project documentation and inspect the existing code before changing files. For this feature, first summarize the user goal, UI states, responsive behavior, accessibility requirements, and acceptance criteria. Use the frontend-design skill to plan the visual structure. Implement with the existing React + TypeScript + Tailwind + shadcn/ui stack. Use Motion (`motion/react`) only for interactions that improve clarity, and respect reduced-motion preferences. Do not add SEO work unless this is a public marketing page. Keep mock data separate from production services. Run relevant tests, type-check, lint, and production build, then report changed files, checks run, and any remaining issues.</w:t>
      </w:r>
    </w:p>
    <w:p>
      <w:r>
        <w:t>Important: skills provide instructions, not guaranteed correctness. Verify their current installation commands and source repositories, review generated changes, and never expose credentials or real client data to a coding agent.</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Qevora WorkRelay • Internal planning document • Version 1.0 • 9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558D3"/>
        <w:sz w:val="16"/>
      </w:rPr>
      <w:t>QEVORA SOFTWARE  |  PRODUCT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Noto Sans Gujarati" w:hAnsi="Noto Sans Gujarat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Noto Sans Gujarati" w:hAnsi="Noto Sans Gujarati"/>
      <w:b/>
      <w:bCs/>
      <w:color w:val="111827"/>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Gujarati" w:hAnsi="Noto Sans Gujarati"/>
      <w:b/>
      <w:bCs/>
      <w:color w:val="6558D3"/>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Noto Sans Gujarati" w:hAnsi="Noto Sans Gujarati"/>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Noto Sans Gujarati" w:hAnsi="Noto Sans Gujarati"/>
      <w:b/>
      <w:color w:val="11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Qevora WorkRelay — Complete Project Documentation v1.3</dc:title>
  <dc:subject>Project plan, installable skills, premium frontend, animation, SEO, and workflow chart</dc:subject>
  <dc:creator>python-docx</dc:creator>
  <cp:keywords/>
  <dc:description>Added skill-to-work workflow chart, role mapping table, decision guide, and reusable coding-agent prompt.</dc:description>
  <cp:lastModifiedBy/>
  <cp:revision>1</cp:revision>
  <dcterms:created xsi:type="dcterms:W3CDTF">2013-12-23T23:15:00Z</dcterms:created>
  <dcterms:modified xsi:type="dcterms:W3CDTF">2013-12-23T23:15:00Z</dcterms:modified>
  <cp:category/>
</cp:coreProperties>
</file>